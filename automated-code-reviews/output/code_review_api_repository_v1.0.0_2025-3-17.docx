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0DD37" w14:textId="77777777" w:rsidR="006B5644" w:rsidRDefault="00000000">
      <w:pPr>
        <w:pStyle w:val="Titre"/>
      </w:pPr>
      <w:r>
        <w:t>Code Review Report</w:t>
      </w:r>
    </w:p>
    <w:p w14:paraId="70EA4ECD" w14:textId="0FFCD7FB" w:rsidR="002D4FDF" w:rsidRDefault="002D4FDF" w:rsidP="002D4FDF">
      <w:pPr>
        <w:pStyle w:val="Titre1"/>
      </w:pPr>
      <w:r>
        <w:t>Coding</w:t>
      </w:r>
      <w:r>
        <w:t xml:space="preserve"> Best Practices</w:t>
      </w:r>
    </w:p>
    <w:p w14:paraId="7E136F72" w14:textId="6B681591" w:rsidR="006B5644" w:rsidRDefault="00000000">
      <w:r>
        <w:t>Question: The codebase following the best practices of the language? if no, what is your observations.</w:t>
      </w:r>
    </w:p>
    <w:p w14:paraId="4AA76758" w14:textId="77777777" w:rsidR="006B5644" w:rsidRDefault="00000000">
      <w:r>
        <w:t>Answer: The codebase has some areas where it deviates from Python best practices. Here are my observations:</w:t>
      </w:r>
      <w:r>
        <w:br/>
      </w:r>
      <w:r>
        <w:br/>
        <w:t>1. **Error Handling:**  Many `try...except` blocks lack specific exception types.  Catching generic exceptions (`Exception`) can mask unexpected errors. It's better to catch specific exceptions like `psycopg.Error` or `FileNotFoundError`  and handle them appropriately.  For example, in `SuppliersApisUploadoc.py`:</w:t>
      </w:r>
      <w:r>
        <w:br/>
      </w:r>
      <w:r>
        <w:br/>
        <w:t xml:space="preserve">   ```python</w:t>
      </w:r>
      <w:r>
        <w:br/>
        <w:t xml:space="preserve">   except Exception as err:</w:t>
      </w:r>
      <w:r>
        <w:br/>
        <w:t xml:space="preserve">       return {</w:t>
      </w:r>
      <w:r>
        <w:br/>
        <w:t xml:space="preserve">           "statusCode": 500,</w:t>
      </w:r>
      <w:r>
        <w:br/>
        <w:t xml:space="preserve">           "message": "KO",</w:t>
      </w:r>
      <w:r>
        <w:br/>
        <w:t xml:space="preserve">           "name": file.filename,</w:t>
      </w:r>
      <w:r>
        <w:br/>
        <w:t xml:space="preserve">           "detail": str(err),}</w:t>
      </w:r>
      <w:r>
        <w:br/>
        <w:t xml:space="preserve">   ```</w:t>
      </w:r>
      <w:r>
        <w:br/>
      </w:r>
      <w:r>
        <w:br/>
        <w:t xml:space="preserve">   This should catch more specific exceptions related to file uploads and database operations.</w:t>
      </w:r>
      <w:r>
        <w:br/>
      </w:r>
      <w:r>
        <w:br/>
      </w:r>
      <w:r>
        <w:br/>
        <w:t>2. **Database Connections:**  The code frequently opens and closes database connections within functions. This can lead to performance overhead.  It's generally better to manage database connections at a higher level (e.g., using a connection pool or context manager) to reuse connections.  For instance, in many API files, you see this pattern repeated:</w:t>
      </w:r>
      <w:r>
        <w:br/>
      </w:r>
      <w:r>
        <w:br/>
        <w:t xml:space="preserve">   ```python</w:t>
      </w:r>
      <w:r>
        <w:br/>
        <w:t xml:space="preserve">   cursor, conn = DatabaseUtil.get_database_connection()</w:t>
      </w:r>
      <w:r>
        <w:br/>
        <w:t xml:space="preserve">   try:</w:t>
      </w:r>
      <w:r>
        <w:br/>
        <w:t xml:space="preserve">       # ... database operations ...</w:t>
      </w:r>
      <w:r>
        <w:br/>
        <w:t xml:space="preserve">   finally:</w:t>
      </w:r>
      <w:r>
        <w:br/>
        <w:t xml:space="preserve">       DatabaseUtil.close_connection(conn, cursor)</w:t>
      </w:r>
      <w:r>
        <w:br/>
        <w:t xml:space="preserve">   ```</w:t>
      </w:r>
      <w:r>
        <w:br/>
      </w:r>
      <w:r>
        <w:br/>
        <w:t xml:space="preserve">   A context manager would simplify this and ensure proper closing even on exceptions.</w:t>
      </w:r>
      <w:r>
        <w:br/>
      </w:r>
      <w:r>
        <w:br/>
      </w:r>
      <w:r>
        <w:lastRenderedPageBreak/>
        <w:t>3. **Type Hinting:**  While some type hints are used, they are not consistently applied throughout the codebase.  Type hints improve code readability, help catch errors early, and enhance maintainability.  Adding type hints to function arguments, return values, and variables is recommended.</w:t>
      </w:r>
      <w:r>
        <w:br/>
      </w:r>
      <w:r>
        <w:br/>
        <w:t>4. **Code Duplication:** There seems to be some code duplication, particularly related to database queries and error handling patterns.  Refactoring duplicate code into reusable functions or classes would reduce redundancy and improve maintainability.  One example is the supplier name/ID lookup, which is repeated in multiple files. The handling of user permissions (checking roles and access) also appears in many API endpoints and could be centralized.</w:t>
      </w:r>
      <w:r>
        <w:br/>
      </w:r>
      <w:r>
        <w:br/>
        <w:t>5. **Variable Naming:** Some variable names are not very descriptive (e.g., `s`, `a`, `p` in `SupplierCreation.py`). More descriptive names (e.g., `deleted_supplier_count`, `deleted_answer_count`) improve readability.</w:t>
      </w:r>
      <w:r>
        <w:br/>
      </w:r>
      <w:r>
        <w:br/>
        <w:t>6. **Unnecessary Comments:** Some comments are redundant or state the obvious.  Comments should explain *why* something is done, not *what* is being done (which the code itself should make clear). For example: `# Créer un curseur`.</w:t>
      </w:r>
      <w:r>
        <w:br/>
      </w:r>
      <w:r>
        <w:br/>
        <w:t>7. **Hardcoded Values:**  Some values, like the bucket name, could be better stored in configuration files or environment variables rather than being hardcoded in multiple places. This improves flexibility and makes it easier to change settings without modifying code.</w:t>
      </w:r>
      <w:r>
        <w:br/>
      </w:r>
      <w:r>
        <w:br/>
      </w:r>
      <w:r>
        <w:br/>
        <w:t>8. **Path Manipulation:**  There are places where more robust path manipulation libraries like `pathlib` could be used instead of string manipulation to build file paths, which is prone to errors when dealing with different operating systems.</w:t>
      </w:r>
      <w:r>
        <w:br/>
      </w:r>
      <w:r>
        <w:br/>
        <w:t>9. **Security:** Using `origins = ["*"]` for CORS opens the API to any origin, which can be a security risk. Ideally, CORS should be configured to allow requests only from specific trusted domains.  The code does try to use authorization via `missing_permission_on_api`. but it does depend on whether the `user_id` has been provided.</w:t>
      </w:r>
      <w:r>
        <w:br/>
      </w:r>
      <w:r>
        <w:br/>
        <w:t>10. **Logging:** The code employs `print` statements for logging in some places. Switching to a proper logging framework (like Python's built-in `logging` module) is preferred. This allows for more controlled and structured logging (with different log levels) that can be redirected to files or other outputs as needed.  The `Chat.py` and `Getfile.py` files start to introduce `logging`, so this is an improvement to expand on.</w:t>
      </w:r>
      <w:r>
        <w:br/>
      </w:r>
      <w:r>
        <w:br/>
      </w:r>
      <w:r>
        <w:br/>
        <w:t>Example of improved database handling with context manager:</w:t>
      </w:r>
      <w:r>
        <w:br/>
      </w:r>
      <w:r>
        <w:br/>
      </w:r>
      <w:r>
        <w:lastRenderedPageBreak/>
        <w:t>```python</w:t>
      </w:r>
      <w:r>
        <w:br/>
        <w:t>from contextlib import contextmanager</w:t>
      </w:r>
      <w:r>
        <w:br/>
      </w:r>
      <w:r>
        <w:br/>
        <w:t>@contextmanager</w:t>
      </w:r>
      <w:r>
        <w:br/>
        <w:t>def db_connection():</w:t>
      </w:r>
      <w:r>
        <w:br/>
        <w:t xml:space="preserve">    cursor, conn = DatabaseUtil.get_database_connection()</w:t>
      </w:r>
      <w:r>
        <w:br/>
        <w:t xml:space="preserve">    try:</w:t>
      </w:r>
      <w:r>
        <w:br/>
        <w:t xml:space="preserve">        yield cursor, conn</w:t>
      </w:r>
      <w:r>
        <w:br/>
        <w:t xml:space="preserve">        conn.commit()  # Commit within the context manager unless an exception occurs</w:t>
      </w:r>
      <w:r>
        <w:br/>
        <w:t xml:space="preserve">    except psycopg.Error as e:</w:t>
      </w:r>
      <w:r>
        <w:br/>
        <w:t xml:space="preserve">        conn.rollback()</w:t>
      </w:r>
      <w:r>
        <w:br/>
        <w:t xml:space="preserve">        print(f"Database error: {e}")</w:t>
      </w:r>
      <w:r>
        <w:br/>
        <w:t xml:space="preserve">        # Re-raise or handle the exception as needed</w:t>
      </w:r>
      <w:r>
        <w:br/>
        <w:t xml:space="preserve">        raise</w:t>
      </w:r>
      <w:r>
        <w:br/>
        <w:t xml:space="preserve">    finally:</w:t>
      </w:r>
      <w:r>
        <w:br/>
        <w:t xml:space="preserve">        DatabaseUtil.close_connection(conn, cursor)</w:t>
      </w:r>
      <w:r>
        <w:br/>
      </w:r>
      <w:r>
        <w:br/>
      </w:r>
      <w:r>
        <w:br/>
        <w:t># Usage:</w:t>
      </w:r>
      <w:r>
        <w:br/>
      </w:r>
      <w:r>
        <w:br/>
        <w:t>with db_connection() as (cursor, conn):</w:t>
      </w:r>
      <w:r>
        <w:br/>
        <w:t xml:space="preserve">    cursor.execute("SELECT ...")</w:t>
      </w:r>
      <w:r>
        <w:br/>
        <w:t xml:space="preserve">    results = cursor.fetchall()</w:t>
      </w:r>
      <w:r>
        <w:br/>
        <w:t xml:space="preserve">    # ... use results ... </w:t>
      </w:r>
      <w:r>
        <w:br/>
        <w:t># No need to explicitly close the connection; the context manager handles it.</w:t>
      </w:r>
      <w:r>
        <w:br/>
        <w:t>```</w:t>
      </w:r>
      <w:r>
        <w:br/>
      </w:r>
      <w:r>
        <w:br/>
        <w:t>Addressing these points would significantly improve the codebase's quality, readability, and maintainability.</w:t>
      </w:r>
      <w:r>
        <w:br/>
      </w:r>
    </w:p>
    <w:p w14:paraId="1334696C" w14:textId="77777777" w:rsidR="006B5644" w:rsidRDefault="00000000">
      <w:r>
        <w:t>Question: Verify the codebase structure and check if it is modularized. If no, suggest improvements.</w:t>
      </w:r>
    </w:p>
    <w:p w14:paraId="5CBD0E87" w14:textId="77777777" w:rsidR="006B5644" w:rsidRDefault="00000000">
      <w:r>
        <w:t>Answer: The codebase is partially modularized, but there's room for improvement.</w:t>
      </w:r>
      <w:r>
        <w:br/>
      </w:r>
      <w:r>
        <w:br/>
        <w:t>**Current State of Modularization:**</w:t>
      </w:r>
      <w:r>
        <w:br/>
      </w:r>
      <w:r>
        <w:br/>
        <w:t>* **API endpoints:**  Organized into separate files based on functionality (e.g., `SuppliersApis`, `QuestionnaireApis`, `QuestionAnsweringApi`). This is good.</w:t>
      </w:r>
      <w:r>
        <w:br/>
        <w:t>* **Utils:** Utility functions are grouped in the `fr.cesar.utils` package. This is also positive.</w:t>
      </w:r>
      <w:r>
        <w:br/>
        <w:t>* **Models:** Some Pydantic models are used (e.g., `SupplierCreation`, `Supplier`, `AnswerGen`). This promotes code reusability and data validation.</w:t>
      </w:r>
      <w:r>
        <w:br/>
      </w:r>
      <w:r>
        <w:br/>
      </w:r>
      <w:r>
        <w:lastRenderedPageBreak/>
        <w:t>**Areas for Improvement:**</w:t>
      </w:r>
      <w:r>
        <w:br/>
      </w:r>
      <w:r>
        <w:br/>
        <w:t>1. **Business Logic and Data Access:** Many API endpoint files contain both business logic and database interaction code.  This makes the code harder to test, maintain, and reuse.  Separate the business logic from the data access layer.  Create a dedicated data access layer (DAL) with classes or functions responsible for interacting with the database. API endpoints should then call the DAL for data operations.</w:t>
      </w:r>
      <w:r>
        <w:br/>
      </w:r>
      <w:r>
        <w:br/>
        <w:t>2. **Further Decomposition of APIs:** Some API files (like `SuppliersApis` and `QuestionAnsweringApi`) handle multiple related but distinct operations.  Consider breaking these down into smaller, more focused modules.  For example, separate supplier creation, deletion, and modification into their own API files or functions within the `SuppliersApis` module.</w:t>
      </w:r>
      <w:r>
        <w:br/>
      </w:r>
      <w:r>
        <w:br/>
        <w:t>3. **Consolidate Database Connections:** Database connection logic is repeated across multiple files. Create a centralized module or class for managing database connections.  This would simplify connection management and ensure consistent connection parameters.  Using a connection pool would further improve performance. The same can be said about your two database instances, business and pgvector.</w:t>
      </w:r>
      <w:r>
        <w:br/>
      </w:r>
      <w:r>
        <w:br/>
        <w:t>4. **Configuration:** Database credentials and other settings are currently hardcoded in environment variables and repeated in multiple locations. Centralize configuration using a configuration file (e.g., YAML, INI, or even a Python module).  This improves maintainability and makes it easier to deploy the application in different environments.</w:t>
      </w:r>
      <w:r>
        <w:br/>
      </w:r>
      <w:r>
        <w:br/>
        <w:t>5. **Error Handling:**  Error handling is inconsistent.  Implement a consistent error handling strategy throughout the application, including logging and appropriate HTTP error responses.  Consider defining custom exception types for specific errors. Also, using database transactions is crucial when dealing with data changes that needs atomicity and consistency.</w:t>
      </w:r>
      <w:r>
        <w:br/>
      </w:r>
      <w:r>
        <w:br/>
        <w:t>6. **UsageMetrics:**  The `UsageMetrics` function is being called repeatedly in your code with similar parameters. Abstract the usage tracking logic in a dedicated class or decorator.</w:t>
      </w:r>
      <w:r>
        <w:br/>
      </w:r>
      <w:r>
        <w:br/>
        <w:t>7. **Deeper Model Usage:** Expand the use of Pydantic models for request and response validation. This enforces data integrity and makes the API contracts clearer.  You have `class Supplier(BaseModel)`, but you're using `str` in many API endpoints.</w:t>
      </w:r>
      <w:r>
        <w:br/>
      </w:r>
      <w:r>
        <w:br/>
        <w:t>**Example of Restructured Code (Conceptual):**</w:t>
      </w:r>
      <w:r>
        <w:br/>
      </w:r>
      <w:r>
        <w:br/>
        <w:t>```python</w:t>
      </w:r>
      <w:r>
        <w:br/>
        <w:t># fr.cesar.dal.suppliers.py (Data Access Layer)</w:t>
      </w:r>
      <w:r>
        <w:br/>
        <w:t>def create_supplier(...):</w:t>
      </w:r>
      <w:r>
        <w:br/>
      </w:r>
      <w:r>
        <w:lastRenderedPageBreak/>
        <w:t xml:space="preserve">    # Database interaction logic</w:t>
      </w:r>
      <w:r>
        <w:br/>
      </w:r>
      <w:r>
        <w:br/>
        <w:t>def delete_supplier(...):</w:t>
      </w:r>
      <w:r>
        <w:br/>
        <w:t xml:space="preserve">    # Database interaction logic</w:t>
      </w:r>
      <w:r>
        <w:br/>
      </w:r>
      <w:r>
        <w:br/>
        <w:t># fr.cesar.bl.suppliers.py (Business Logic)</w:t>
      </w:r>
      <w:r>
        <w:br/>
        <w:t>def create_supplier_service(...):</w:t>
      </w:r>
      <w:r>
        <w:br/>
        <w:t xml:space="preserve">    # Business rules validation</w:t>
      </w:r>
      <w:r>
        <w:br/>
        <w:t xml:space="preserve">    # Call fr.cesar.dal.suppliers.create_supplier</w:t>
      </w:r>
      <w:r>
        <w:br/>
      </w:r>
      <w:r>
        <w:br/>
        <w:t># fr.cesar.apis.supplier_creation.py (API Endpoint)</w:t>
      </w:r>
      <w:r>
        <w:br/>
        <w:t>from fr.cesar.bl.suppliers import create_supplier_service</w:t>
      </w:r>
      <w:r>
        <w:br/>
        <w:t># ... API endpoint logic calling create_supplier_service</w:t>
      </w:r>
      <w:r>
        <w:br/>
        <w:t>```</w:t>
      </w:r>
      <w:r>
        <w:br/>
      </w:r>
      <w:r>
        <w:br/>
        <w:t>By implementing these improvements, the codebase will be more organized, maintainable, testable, and scalable.</w:t>
      </w:r>
      <w:r>
        <w:br/>
      </w:r>
    </w:p>
    <w:p w14:paraId="5BE33705" w14:textId="77777777" w:rsidR="006B5644" w:rsidRDefault="00000000">
      <w:r>
        <w:t>Question: All exception handling is done properly? If no, provide all instances.</w:t>
      </w:r>
    </w:p>
    <w:p w14:paraId="36C29CD3" w14:textId="77777777" w:rsidR="006B5644" w:rsidRDefault="00000000">
      <w:r>
        <w:t>Answer: The exception handling is not comprehensive throughout the codebase. Here's a breakdown of issues and instances where improvements could be made:</w:t>
      </w:r>
      <w:r>
        <w:br/>
      </w:r>
      <w:r>
        <w:br/>
        <w:t>**1. Bare `except` Clauses:** Several places use bare `except` clauses, catching all exceptions without specifying the type. This makes it difficult to understand what errors are being handled and can mask unexpected issues. It's generally better practice to catch specific exception types.</w:t>
      </w:r>
      <w:r>
        <w:br/>
      </w:r>
      <w:r>
        <w:br/>
        <w:t>* Examples:</w:t>
      </w:r>
      <w:r>
        <w:br/>
        <w:t xml:space="preserve">    * `/fr/cesar/apis/QuestionnaireApis.py`:  `delete_questionnaire`, `del_quest`</w:t>
      </w:r>
      <w:r>
        <w:br/>
        <w:t xml:space="preserve">    * `/fr/cesar/apis/SupplierCreation.py`: `supplier_creation`, `supplier_deletion`, `supplier_modification`, `supplier_afficher`</w:t>
      </w:r>
      <w:r>
        <w:br/>
        <w:t xml:space="preserve">    * `/fr/cesar/apis/QuestionAnsweringApi.py`: `embedding_progress_un_supplier`, `get_answers_lists`, `latest_answers_lists`, `get_answers`, `latest_answers_from_supplier_id`, `delete_answers`, `delete_all_answers_supplier`, `modify_answer`</w:t>
      </w:r>
      <w:r>
        <w:br/>
        <w:t xml:space="preserve">    * `/fr/cesar/apis/SupplierLinks.py`: `link_supplier_to_admin`, `unlink_supplier_to_admin`</w:t>
      </w:r>
      <w:r>
        <w:br/>
        <w:t xml:space="preserve">    * `/fr/cesar/apis/UserLinks.py`: `link_user_to_supplier`, `unlink_user_to_supplier`</w:t>
      </w:r>
      <w:r>
        <w:br/>
        <w:t xml:space="preserve">    * `/fr/cesar/apis/SuppliersApisSupplierstatus.py`:  `check_supplier_status`, `check_embeddings_status`</w:t>
      </w:r>
      <w:r>
        <w:br/>
        <w:t xml:space="preserve">    * `/fr/cesar/apis/Countries.py`: `countries_afficher`</w:t>
      </w:r>
      <w:r>
        <w:br/>
        <w:t xml:space="preserve">    * `/fr/cesar/apis/QuestionnaireApisGetquestionnaires.py`: `get_questionnaires`, `get_questionnaires_perso`</w:t>
      </w:r>
      <w:r>
        <w:br/>
        <w:t xml:space="preserve">    * `/fr/cesar/apis/SuppliersApis.py`:  `get_suppliers`, `get_supplier_documents`, </w:t>
      </w:r>
      <w:r>
        <w:lastRenderedPageBreak/>
        <w:t>`get_answer_template_files`,  `get_progress_rep_supplier`, `get_progress_rep_supplier_id`, `latest_progress_rep_supplier_id`, `delete_document`</w:t>
      </w:r>
      <w:r>
        <w:br/>
        <w:t xml:space="preserve">    * `/fr/cesar/apis/Admin.py`: `list_all_zones`, `create_and_change_zone_admin_name`, `get_nom_admin_area`, `delete_admin_user_id`, `list_all_users_in_your_admin`, `list_all_users_in_admin`, `set_global_role`, `user_creation`, `user_deletion`, `get_user_data`, `get_user_list_of_permissions`</w:t>
      </w:r>
      <w:r>
        <w:br/>
        <w:t xml:space="preserve">    * `/fr/cesar/apis/QuestionAnsweringApiEmbedding.py`: `initiate_embedding_un_supplier`</w:t>
      </w:r>
      <w:r>
        <w:br/>
        <w:t xml:space="preserve">    * `/fr/cesar/apis/SuppliersApisUploadoc.py`: `upload_file`</w:t>
      </w:r>
      <w:r>
        <w:br/>
        <w:t xml:space="preserve">    * `/fr/cesar/apis/SuppliersApisListdocs.py`: `upload_check`</w:t>
      </w:r>
      <w:r>
        <w:br/>
        <w:t xml:space="preserve">    * `/fr/cesar/apis/QuestionnaireApisDefaultquest.py`: `default_quest`, `display_default_quest_details`</w:t>
      </w:r>
      <w:r>
        <w:br/>
        <w:t xml:space="preserve">    * `/fr/cesar/apis/SuppliersApisDeldoc.py`: `del_doc`</w:t>
      </w:r>
      <w:r>
        <w:br/>
        <w:t xml:space="preserve">    * `/fr/cesar/apis/Purchase.py`: `category_afficher`</w:t>
      </w:r>
      <w:r>
        <w:br/>
        <w:t xml:space="preserve">    * `/fr/cesar/utils/Supplier.py`: `assigned_admins`, `assigned_suppliers_having_admin`, `all_suppliers`, `assigned_supplier_and_admins_from_AnswersListId`, `assigned_supplier_id_from_AnswersListId`</w:t>
      </w:r>
      <w:r>
        <w:br/>
        <w:t xml:space="preserve">    * `/fr/cesar/utils/UsersUtil.py`: `user_has_access_suspended`, `get_user_global_role_et_admin`, `get_user_info`, `verifie_quota`</w:t>
      </w:r>
      <w:r>
        <w:br/>
        <w:t xml:space="preserve">    * `/fr/cesar/utils/DatabaseUtil.py`: `get_supplier_id`, `get_supplier_name`, `get_pgvector_database_connection`, `get_database_connection`</w:t>
      </w:r>
      <w:r>
        <w:br/>
      </w:r>
      <w:r>
        <w:br/>
      </w:r>
      <w:r>
        <w:br/>
        <w:t>**2. Missing Exception Handling:** Some functions that interact with external resources (databases, cloud storage) lack error handling entirely.  Network issues or other problems could cause these functions to raise exceptions that aren't being caught.</w:t>
      </w:r>
      <w:r>
        <w:br/>
      </w:r>
      <w:r>
        <w:br/>
        <w:t>* Examples:</w:t>
      </w:r>
      <w:r>
        <w:br/>
        <w:t xml:space="preserve">    * `/fr/cesar/utils/StorageUtil.py`: many functions</w:t>
      </w:r>
      <w:r>
        <w:br/>
      </w:r>
      <w:r>
        <w:br/>
        <w:t>**3. Inconsistent Error Responses:** The format of error responses returned by different API endpoints isn't consistent. Some return detailed error messages, while others provide minimal information. This makes it harder for clients to handle errors gracefully.</w:t>
      </w:r>
      <w:r>
        <w:br/>
      </w:r>
      <w:r>
        <w:br/>
      </w:r>
      <w:r>
        <w:br/>
        <w:t>**4. Inadequate Logging:**  While some error conditions are printed to the console, more detailed logging would be helpful for debugging.  Using a logging framework like Python's built-in `logging` module would allow you to control the level of detail and where logs are written (e.g., to a file or cloud logging service).</w:t>
      </w:r>
      <w:r>
        <w:br/>
      </w:r>
      <w:r>
        <w:br/>
        <w:t>**5. Unhandled Cases:** In some error handling blocks, there are missing `return` statements after the error is handled. This can lead to unpredictable behavior. Each possible code path within a `try-except` block should generally have a clear and explicit `return`.</w:t>
      </w:r>
      <w:r>
        <w:br/>
      </w:r>
      <w:r>
        <w:lastRenderedPageBreak/>
        <w:br/>
        <w:t>**Example Improvement for `delete_questionnaire`:**</w:t>
      </w:r>
      <w:r>
        <w:br/>
      </w:r>
      <w:r>
        <w:br/>
        <w:t>```python</w:t>
      </w:r>
      <w:r>
        <w:br/>
        <w:t>@router.post("/questionnaire/delete")</w:t>
      </w:r>
      <w:r>
        <w:br/>
        <w:t>async def delete_questionnaire(filename: str = Form(...), user_id: Optional[int] = None):</w:t>
      </w:r>
      <w:r>
        <w:br/>
        <w:t xml:space="preserve">    """Deletes a questionnaire."""</w:t>
      </w:r>
      <w:r>
        <w:br/>
        <w:t xml:space="preserve">    try:</w:t>
      </w:r>
      <w:r>
        <w:br/>
        <w:t xml:space="preserve">        # ... existing code ...</w:t>
      </w:r>
      <w:r>
        <w:br/>
        <w:t xml:space="preserve">    except storage.NotFoundError:</w:t>
      </w:r>
      <w:r>
        <w:br/>
        <w:t xml:space="preserve">        return {"statusCode": 404, "message": f"Questionnaire file not found: {filename}"}  # Specific exception</w:t>
      </w:r>
      <w:r>
        <w:br/>
        <w:t xml:space="preserve">    except Exception as e:</w:t>
      </w:r>
      <w:r>
        <w:br/>
        <w:t xml:space="preserve">        print(f"Error deleting questionnaire: {e}") # Log the error with more detail</w:t>
      </w:r>
      <w:r>
        <w:br/>
        <w:t xml:space="preserve">        # Consider a more specific error message if possible without revealing internal details</w:t>
      </w:r>
      <w:r>
        <w:br/>
        <w:t xml:space="preserve">        return {"statusCode": 500, "message": "An error occurred deleting the questionnaire"}</w:t>
      </w:r>
      <w:r>
        <w:br/>
        <w:t xml:space="preserve">    finally:  # Important: Ensure the connection is always closed</w:t>
      </w:r>
      <w:r>
        <w:br/>
        <w:t xml:space="preserve">        DatabaseUtil.close_connection(conn, cursor)</w:t>
      </w:r>
      <w:r>
        <w:br/>
      </w:r>
      <w:r>
        <w:br/>
        <w:t>```</w:t>
      </w:r>
      <w:r>
        <w:br/>
      </w:r>
      <w:r>
        <w:br/>
      </w:r>
      <w:r>
        <w:br/>
        <w:t>By addressing these issues, you can improve the robustness and maintainability of the backend service.  Using a consistent error handling strategy and providing informative error messages and logs are essential for production-ready applications.</w:t>
      </w:r>
      <w:r>
        <w:br/>
      </w:r>
    </w:p>
    <w:p w14:paraId="6307149B" w14:textId="77777777" w:rsidR="006B5644" w:rsidRDefault="00000000">
      <w:r>
        <w:t>Question: Enough code comments provided?</w:t>
      </w:r>
    </w:p>
    <w:p w14:paraId="21AE62DD" w14:textId="77777777" w:rsidR="006B5644" w:rsidRDefault="00000000">
      <w:r>
        <w:t>Answer: Yes, the code has sufficient comments to understand the functionality of each API endpoint and utility function.  The comments explain the purpose, arguments, return values, and sometimes the steps involved in the process.  There are also helpful usage examples provided with `curl` commands which aids in testing and understanding how to interact with the APIs.  The comments also highlight error handling and permission checks, which adds clarity to the code's behavior.</w:t>
      </w:r>
      <w:r>
        <w:br/>
      </w:r>
    </w:p>
    <w:p w14:paraId="3A1388FC" w14:textId="77777777" w:rsidR="006B5644" w:rsidRDefault="00000000">
      <w:r>
        <w:t>Question: Database connections have been efficiently managed?</w:t>
      </w:r>
    </w:p>
    <w:p w14:paraId="1A7AF714" w14:textId="77777777" w:rsidR="006B5644" w:rsidRDefault="00000000">
      <w:r>
        <w:t>Answer: The codebase demonstrates good practices in database connection management in several ways:</w:t>
      </w:r>
      <w:r>
        <w:br/>
      </w:r>
      <w:r>
        <w:br/>
        <w:t xml:space="preserve">1. **Context Management:** The `get_database_connection` and `get_pgvector_database_connection` functions, along with the `close_connection` function, facilitate the use of context management (the `try...finally` block). This ensures that </w:t>
      </w:r>
      <w:r>
        <w:lastRenderedPageBreak/>
        <w:t>connections and cursors are properly closed even if errors occur during database operations.  This prevents resource leaks which are a common problem with database interactions.</w:t>
      </w:r>
      <w:r>
        <w:br/>
      </w:r>
      <w:r>
        <w:br/>
        <w:t>2. **Centralized Connection Functions:**  The use of dedicated functions like `get_database_connection` and `close_connection` promotes consistency and reduces code duplication. This centralization makes it easier to manage connection parameters and apply consistent error handling across the application.</w:t>
      </w:r>
      <w:r>
        <w:br/>
      </w:r>
      <w:r>
        <w:br/>
        <w:t>3. **Explicit `conn.commit()`:** The code explicitly calls `conn.commit()` after database changes, like inserts and deletes, ensuring data persistence.</w:t>
      </w:r>
      <w:r>
        <w:br/>
      </w:r>
      <w:r>
        <w:br/>
        <w:t>4. **`conn.rollback()` on Error:**  In `supplier_deletion` and `upload_questionnaire`, the `conn.rollback()` function is called within the `except` block.  This is crucial for maintaining data integrity if an error occurs mid-transaction. It prevents partial updates to the database.</w:t>
      </w:r>
      <w:r>
        <w:br/>
      </w:r>
      <w:r>
        <w:br/>
        <w:t>However, there's one potential improvement area:</w:t>
      </w:r>
      <w:r>
        <w:br/>
      </w:r>
      <w:r>
        <w:br/>
        <w:t>-   **Using `with` statement:**  While the `try...finally` approach is generally robust, the code can be more concise and Pythonic by directly using `with` statements for context management of connections and cursors.  For example, instead of:</w:t>
      </w:r>
      <w:r>
        <w:br/>
      </w:r>
      <w:r>
        <w:br/>
        <w:t xml:space="preserve">    ```python</w:t>
      </w:r>
      <w:r>
        <w:br/>
        <w:t xml:space="preserve">    cursor, conn = get_database_connection()</w:t>
      </w:r>
      <w:r>
        <w:br/>
        <w:t xml:space="preserve">    try:</w:t>
      </w:r>
      <w:r>
        <w:br/>
        <w:t xml:space="preserve">        # ... database operations ...</w:t>
      </w:r>
      <w:r>
        <w:br/>
        <w:t xml:space="preserve">    finally:</w:t>
      </w:r>
      <w:r>
        <w:br/>
        <w:t xml:space="preserve">        close_connection(cursor, conn)</w:t>
      </w:r>
      <w:r>
        <w:br/>
        <w:t xml:space="preserve">    ```</w:t>
      </w:r>
      <w:r>
        <w:br/>
      </w:r>
      <w:r>
        <w:br/>
        <w:t xml:space="preserve">    it could be:</w:t>
      </w:r>
      <w:r>
        <w:br/>
      </w:r>
      <w:r>
        <w:br/>
        <w:t xml:space="preserve">    ```python</w:t>
      </w:r>
      <w:r>
        <w:br/>
        <w:t xml:space="preserve">    try:  # Outer try...except remains for other potential errors</w:t>
      </w:r>
      <w:r>
        <w:br/>
        <w:t xml:space="preserve">        with get_database_connection() as (cursor, conn):</w:t>
      </w:r>
      <w:r>
        <w:br/>
        <w:t xml:space="preserve">            with conn: # ensures transaction management with the "with conn:"</w:t>
      </w:r>
      <w:r>
        <w:br/>
        <w:t xml:space="preserve">                # ... database operations ...</w:t>
      </w:r>
      <w:r>
        <w:br/>
        <w:t xml:space="preserve">                conn.commit() # inside inner with</w:t>
      </w:r>
      <w:r>
        <w:br/>
        <w:t xml:space="preserve">    except Exception as e:  # Handles any errors during connection or operations</w:t>
      </w:r>
      <w:r>
        <w:br/>
        <w:t xml:space="preserve">        print(f"An error occurred: {e}")</w:t>
      </w:r>
      <w:r>
        <w:br/>
        <w:t xml:space="preserve">    ```</w:t>
      </w:r>
      <w:r>
        <w:br/>
      </w:r>
      <w:r>
        <w:br/>
        <w:t xml:space="preserve">    This concisely expresses the intent and reduces the amount of code while maintaining the </w:t>
      </w:r>
      <w:r>
        <w:lastRenderedPageBreak/>
        <w:t>same error handling robustness.</w:t>
      </w:r>
      <w:r>
        <w:br/>
        <w:t xml:space="preserve">    Moreover, it directly allows for transaction management by including a second "with" : "with conn:" to handle automatic commit if no error, or automatic rollback if error within the block. This prevents to perform manually commit or rollback.</w:t>
      </w:r>
      <w:r>
        <w:br/>
      </w:r>
      <w:r>
        <w:br/>
        <w:t>By implementing this suggested refinement, the code would become slightly cleaner and take advantage of Python's built-in capabilities for automatic resource management.</w:t>
      </w:r>
    </w:p>
    <w:p w14:paraId="7A657156" w14:textId="77777777" w:rsidR="006B5644" w:rsidRDefault="00000000">
      <w:r>
        <w:t>Question: is there any hard coded values in the codebase?</w:t>
      </w:r>
    </w:p>
    <w:p w14:paraId="20B9DD7D" w14:textId="77777777" w:rsidR="006B5644" w:rsidRDefault="00000000">
      <w:r>
        <w:t>Answer: Yes, there are a few hardcoded values present in the codebase.  Here are some examples:</w:t>
      </w:r>
      <w:r>
        <w:br/>
      </w:r>
      <w:r>
        <w:br/>
        <w:t>* **`main.py`**: The `backend_version` is hardcoded as "11.19".</w:t>
      </w:r>
      <w:r>
        <w:br/>
        <w:t>* **`QuestionAnsweringApi.py`**:  The `LLM_MODEL`, `MAX_OUTPUT_TOKEN`, `TOP_P`, `TOP_K`, and `TEMPERATURE` variables for the LLM are hardcoded.  The number of results and search distance threshold are also hardcoded in the `get_suppliers_query_answered` function.  The prompt template is also a hardcoded string.</w:t>
      </w:r>
      <w:r>
        <w:br/>
        <w:t>* **`QuestionAnsweringApiEmbedding.py`**: The return status codes (200, 403) and associated messages are hardcoded strings.</w:t>
      </w:r>
      <w:r>
        <w:br/>
        <w:t>* **`SuppliersApis.py`**:  Strings like "default_questionnaire", status codes (200, 400, 501), and messages like "failed to get response" are hardcoded. The prefixes for GCS URIs (e.g., "suppliers/", "answers/", "answer_template/") are hardcoded in multiple locations.</w:t>
      </w:r>
      <w:r>
        <w:br/>
        <w:t>* **`SuppliersApisDeldoc.py`**: Status codes (200, 300, 500) and messages are hardcoded.  The replacement of "/processed/" with "/to-be-processed/" in the GCS URI is hardcoded.</w:t>
      </w:r>
      <w:r>
        <w:br/>
        <w:t>* **`SuppliersApisListdocs.py`**:  Status codes and messages are hardcoded.</w:t>
      </w:r>
      <w:r>
        <w:br/>
        <w:t>* **`SuppliersApisSupplierstatus.py`**: Status codes (200, 301, 500) and messages are hardcoded.</w:t>
      </w:r>
      <w:r>
        <w:br/>
        <w:t>* **`SuppliersApisUploadoc.py`**: Status codes and messages, file extensions (".xlsx"), GCS folder names ("suppliers/", "to-be-processed/"), and the versioning string ("_v") are hardcoded.</w:t>
      </w:r>
      <w:r>
        <w:br/>
        <w:t>* **`SuppliersApisUploadquest.py`**: File extensions, status codes, messages, GCS folder names, the versioning string ("_v"), and the parameter name prefix ("quota_usage_per_supplier_for_api:") are hardcoded.</w:t>
      </w:r>
      <w:r>
        <w:br/>
        <w:t>* **`SupplierCreation.py`**:  Status codes, messages, string length limits (100),  the default `avg_purchase_amount` (0), GCS folder names, the delimiter in supplier names ("-"), and table names are all hardcoded.</w:t>
      </w:r>
      <w:r>
        <w:br/>
        <w:t>* **`SupplierListAdminZones.py`**: Status codes, messages, and the special supplier name "createquestionnaire" are hardcoded.</w:t>
      </w:r>
      <w:r>
        <w:br/>
        <w:t>* **`QuestionnaireApis.py`**:  Status codes, messages, and the parameter name "default_questionnaire_id" are hardcoded.  The GCS folder name "answer_template/" is also hardcoded.</w:t>
      </w:r>
      <w:r>
        <w:br/>
        <w:t>* **`QuestionnaireApisGetquestionnaires.py`**: Status codes, messages, date formatting strings, and the boolean value for `perso` are hardcoded.</w:t>
      </w:r>
      <w:r>
        <w:br/>
      </w:r>
      <w:r>
        <w:lastRenderedPageBreak/>
        <w:t>* **`UserLinks.py`**: Status codes, messages, and the relationship type "owner" are hardcoded.</w:t>
      </w:r>
      <w:r>
        <w:br/>
        <w:t>* **`UsersApis.py`**: Status codes, messages, table names, and role names ("admin", "super_admin") are hardcoded.</w:t>
      </w:r>
      <w:r>
        <w:br/>
        <w:t>* **`Getfile.py`**: Status codes, messages, and parts of the URL are hardcoded.  The default expiration time for signed URLs is hardcoded in minutes.</w:t>
      </w:r>
      <w:r>
        <w:br/>
        <w:t>* **`Admin.py`**: Status codes, messages, role names ("admin", "super_admin"), table and column names, the default supplier name "createquestionnaire", and the time delta for access suspension (in weeks) are hardcoded.</w:t>
      </w:r>
      <w:r>
        <w:br/>
        <w:t>* `Commons.py`: Various parameters related to LLM, database, storage are hardcoded, including model names, temperatures, token limits, paths, prompt templates.  Date formatting strings are also hardcoded.</w:t>
      </w:r>
      <w:r>
        <w:br/>
        <w:t>* `EntityValidation.py`:  The allowed characters in the `process_string` function (a-z, 0-9, space, hyphen) are hardcoded.  The GCS bucket prefix ("/suppliers/") is hardcoded in `entity_validation`.</w:t>
      </w:r>
      <w:r>
        <w:br/>
        <w:t>* `Purchase.py`: Status codes and messages are hardcoded.</w:t>
      </w:r>
      <w:r>
        <w:br/>
        <w:t>* `UsageMetrics.py`: The list of API names for exclusion from logging is hardcoded. The table name 'usagemetrics', column names and the usage dimension "call" are also hardcoded.</w:t>
      </w:r>
      <w:r>
        <w:br/>
        <w:t>* `UserUtil.py`: Access related messages, date formats, the email regex pattern, global role names ("super_admin", "admin"), relationship type "owner", specific API names and their associated roles, quota-related parameter names, and table/column names are all hardcoded.</w:t>
      </w:r>
      <w:r>
        <w:br/>
        <w:t>* `Supplier.py`: The relationship type "owner", table and column names are hardcoded.</w:t>
      </w:r>
      <w:r>
        <w:br/>
      </w:r>
      <w:r>
        <w:br/>
        <w:t>This is not an exhaustive list, but it represents a significant portion of the hardcoded values.  Hardcoding values can make the code less flexible and harder to maintain.  It's generally a good practice to avoid hardcoding values, especially those that might need to be changed in the future.  Using configuration files or environment variables can improve maintainability and flexibility.</w:t>
      </w:r>
      <w:r>
        <w:br/>
      </w:r>
    </w:p>
    <w:p w14:paraId="1572D7F5" w14:textId="77777777" w:rsidR="006B5644" w:rsidRDefault="00000000">
      <w:r>
        <w:t>Question: Is there any unused code in the codebase?</w:t>
      </w:r>
    </w:p>
    <w:p w14:paraId="71D399C8" w14:textId="77777777" w:rsidR="006B5644" w:rsidRDefault="00000000">
      <w:r>
        <w:t xml:space="preserve">Answer: The API endpoint `/questionnaire/delete` in `fr/cesar/apis/QuestionnaireApis.py` appears to be unused and marked as obsolete, replaced by `/para/del_quest`.  Additionally, several endpoints in `SuppliersApis.py` and `QuestionnaireApis.py` have commented-out permission checks which suggests those checks are not currently being enforced, rendering the import for the `missing_permission_on_api` function unnecessary in those specific instances if the intention is to permanently disable these checks. The `/aiapis/chatquestionnaire/chat` endpoint referenced in `Chat.py` is commented out, along with its corresponding import and the `ttrtouve_cloud_run` function, indicating this functionality is not in use. Similar observations can be made for the `get_signed_url_of_doc_old` function and its associated routes in `Getfile.py`.  Also, the import of `assigned_suppliers` and `assigned_admins` in `QuestionAnsweringApi.py` is not </w:t>
      </w:r>
      <w:r>
        <w:lastRenderedPageBreak/>
        <w:t>used within the same file. The imports  `assigned_suppliers`,`assigned_admins` in `SuppliersApisUploadoc.py`, are not used within the same file. `assigned_suppliers`, `all_suppliers` are imported in `fr/cesar/apis/SuppliersApis.py`, but only `all_suppliers` is utilized.</w:t>
      </w:r>
    </w:p>
    <w:p w14:paraId="5DBF8E4F" w14:textId="77777777" w:rsidR="006B5644" w:rsidRDefault="00000000">
      <w:r>
        <w:t>Question: Is there any code duplication in the codebase?</w:t>
      </w:r>
    </w:p>
    <w:p w14:paraId="18C341E5" w14:textId="77777777" w:rsidR="006B5644" w:rsidRDefault="00000000">
      <w:r>
        <w:t>Answer: Yes, there are several instances of code duplication:</w:t>
      </w:r>
      <w:r>
        <w:br/>
      </w:r>
      <w:r>
        <w:br/>
        <w:t>1. **Prompt Template:** The `costar_prompt_template` in `/fr/cesar/apis/QuestionAnsweringApi.py` and the `prompt_template` in `/fr/cesar/utils/Commons.py` are very similar.  They differ slightly in the system instructions but share much of the same structure and constraints.</w:t>
      </w:r>
      <w:r>
        <w:br/>
      </w:r>
      <w:r>
        <w:br/>
        <w:t>2. **LLM Initialization:** The LLM initialization logic (setting `model_name`, `max_output_tokens`, `temperature`, etc.) is duplicated in `/fr/cesar/apis/QuestionAnsweringApi.py` and `/fr/cesar/utils/Commons.py`. The same LLM hyperparameters are defined in both files and then used to initialize a `VertexAI` instance.</w:t>
      </w:r>
      <w:r>
        <w:br/>
      </w:r>
      <w:r>
        <w:br/>
        <w:t>3. **PGVector Connection:** The code to create the PGVector connection string using environment variables is duplicated in `/fr/cesar/apis/QuestionAnsweringApi.py` and `/fr/cesar/utils/Commons.py`.  Both define the `CONNECTION_STRING` variable in the same way.</w:t>
      </w:r>
      <w:r>
        <w:br/>
      </w:r>
      <w:r>
        <w:br/>
        <w:t>4. **Embeddings Initialization:** The Vertex Embeddings initialization (`VertexAIEmbeddings`) is performed in both `/fr/cesar/apis/QuestionAnsweringApi.py` and `/fr/cesar/utils/Commons.py`.</w:t>
      </w:r>
      <w:r>
        <w:br/>
      </w:r>
      <w:r>
        <w:br/>
        <w:t>5.  **`wrap` Function:** The `wrap` function (using `textwrap`) to format text output is duplicated across `/fr/cesar/apis/QuestionAnsweringApi.py` and `/fr/cesar/utils/Commons.py`</w:t>
      </w:r>
      <w:r>
        <w:br/>
      </w:r>
      <w:r>
        <w:br/>
        <w:t>6. **`formatter` Function:**  A `formatter` function exists in both `/fr/cesar/apis/QuestionAnsweringApi.py` and `/fr/cesar/utils/Commons.py`, with very similar logic to extract page content and source from a result.</w:t>
      </w:r>
      <w:r>
        <w:br/>
      </w:r>
      <w:r>
        <w:br/>
        <w:t>7. **Supplier Retrieval Logic:** The logic for checking supplier status and handling database queries related to suppliers appears in several places, like `SuppliersApisSupplierstatus`, `SuppliersApisListdocs`, `SuppliersApisUploadoc` and other API modules.  The pattern of getting a database connection, executing a query, checking for results, and handling errors is repeated.</w:t>
      </w:r>
      <w:r>
        <w:br/>
      </w:r>
      <w:r>
        <w:br/>
        <w:t xml:space="preserve">8. **Permission Checking:**  Many API endpoints have nearly identical code blocks at the </w:t>
      </w:r>
      <w:r>
        <w:lastRenderedPageBreak/>
        <w:t>beginning to check user permissions using `missing_permission_on_api`.  While the specific API name checked varies, the core structure and error handling is the same.</w:t>
      </w:r>
      <w:r>
        <w:br/>
      </w:r>
      <w:r>
        <w:br/>
      </w:r>
      <w:r>
        <w:br/>
        <w:t>9. **Signed URL Generation:** In `Getfile.py`, there are two very similar functions for generating signed URLs: `/signedurl` and `/signedurl_old`. These appear to perform the same action with only minor structural variations (using a Pydantic model in one and a dictionary in the other).</w:t>
      </w:r>
      <w:r>
        <w:br/>
      </w:r>
      <w:r>
        <w:br/>
        <w:t>10. **Questionnaire Retrieval:** The `/fr/cesar/apis/SuppliersApis.py` file includes `/answer_template_files` endpoint to retrieve questionnaire details, while very similar functionality is implemented in  `/fr/cesar/apis/QuestionnaireApisGetquestionnaires.py` which should be the preferred endpoint.</w:t>
      </w:r>
      <w:r>
        <w:br/>
      </w:r>
      <w:r>
        <w:br/>
      </w:r>
      <w:r>
        <w:br/>
        <w:t>This duplication represents areas for refactoring. Consolidating the common code into shared utility functions or classes would improve maintainability and reduce the risk of inconsistencies.</w:t>
      </w:r>
      <w:r>
        <w:br/>
      </w:r>
    </w:p>
    <w:p w14:paraId="15C3B5D3" w14:textId="77777777" w:rsidR="006B5644" w:rsidRDefault="00000000">
      <w:r>
        <w:t>Question: Is there any performance issues in the codebase?</w:t>
      </w:r>
    </w:p>
    <w:p w14:paraId="10232C02" w14:textId="77777777" w:rsidR="006B5644" w:rsidRDefault="00000000">
      <w:r>
        <w:t>Answer: The codebase has a few potential performance issues:</w:t>
      </w:r>
      <w:r>
        <w:br/>
      </w:r>
      <w:r>
        <w:br/>
        <w:t>1. **Inefficient File Size Calculation:** In `SuppliersApisUploadoc.upload_file`, the file size is calculated by seeking to the end of the file and then back to the beginning.  This adds unnecessary overhead, especially for large files. It would be more efficient to get the file size directly from the `UploadFile` object using `file.size`.</w:t>
      </w:r>
      <w:r>
        <w:br/>
      </w:r>
      <w:r>
        <w:br/>
        <w:t>2. **Redundant Database Queries**: In several API endpoints, especially those related to suppliers and questionnaires, there are redundant database queries.  For example, in `SuppliersApisUploadoc`, the code first checks if a supplier exists and then later inserts a document related to that supplier. These operations could be combined into a single database transaction with appropriate error handling.</w:t>
      </w:r>
      <w:r>
        <w:br/>
      </w:r>
      <w:r>
        <w:br/>
        <w:t>3. **Missing Indices**: The code frequently queries tables like `supplier_documents`, `answers_lists`, and `users` based on IDs and other fields. Adding appropriate database indices on these columns (e.g., `supplier_id`, `doc_url`, `user_id`, `email`) would greatly speed up these queries, especially as the data grows.</w:t>
      </w:r>
      <w:r>
        <w:br/>
      </w:r>
      <w:r>
        <w:br/>
        <w:t xml:space="preserve">4. **Unnecessary File Operations**: In `SuppliersApisUploadquest`, the uploaded file is first saved to a temporary location on the server (`/tmp`) before being uploaded to GCS. This extra step could be avoided by uploading directly from the `UploadFile` object's stream to GCS.  Additionally, within the upload\_questionnaire method, there are multiple calls to the </w:t>
      </w:r>
      <w:r>
        <w:lastRenderedPageBreak/>
        <w:t>database using individual cursors and connection, they can be combined into a single call if possible or batched using a single connection and cursor.</w:t>
      </w:r>
      <w:r>
        <w:br/>
      </w:r>
      <w:r>
        <w:br/>
        <w:t>5. **Potential N+1 Problem**: In `Admin.list_all_zones`, the code retrieves data for different metrics (questionnaires, users, admin areas) in separate queries within a loop. This creates a potential N+1 problem where the number of database queries increases linearly with the number of admin zones.  Combining these queries into a single query using joins would be more efficient. Additionally, the multiple loops using the results from total\_counts, questionnaire\_counts, and admin\_areas can be improved using a single set or dictionary based structure.</w:t>
      </w:r>
      <w:r>
        <w:br/>
      </w:r>
      <w:r>
        <w:br/>
        <w:t>6. **Overuse of Cursors**: The code creates new database cursors and connections in many places, even within the same function. Reusing connections and cursors where possible or using a connection pool would improve performance by reducing the overhead of establishing database connections.</w:t>
      </w:r>
      <w:r>
        <w:br/>
      </w:r>
      <w:r>
        <w:br/>
        <w:t>7. **Inefficient Embedding Deletion**: In `SuppliersApisDeldoc`, the code deletes embeddings in the vector database using a wildcard search on the `source` metadata.  This could be inefficient if there are many embeddings with similar source names. It would be better to store the `uuid` of the `langchain_pg_collection` in the `supplier_documents` table and then use that `uuid` to directly delete embeddings associated with the deleted document. This change will allow a direct query using collection id to delete all associated embeddings which is more performant and effective.</w:t>
      </w:r>
      <w:r>
        <w:br/>
      </w:r>
      <w:r>
        <w:br/>
      </w:r>
      <w:r>
        <w:br/>
      </w:r>
      <w:r>
        <w:br/>
        <w:t>These are some potential performance areas.  Profiling the code with real-world data and usage patterns would be necessary to pinpoint the most critical bottlenecks and prioritize optimizations.</w:t>
      </w:r>
    </w:p>
    <w:p w14:paraId="305BFFBA" w14:textId="77777777" w:rsidR="006B5644" w:rsidRDefault="00000000">
      <w:r>
        <w:t>Question: Is there any memory leaks in the codebase?</w:t>
      </w:r>
    </w:p>
    <w:p w14:paraId="546E427C" w14:textId="77777777" w:rsidR="006B5644" w:rsidRDefault="00000000">
      <w:r>
        <w:t>Answer: The code uses `psycopg2` which opens connections and cursors.  It is crucial to ensure these are closed explicitly to prevent resource leaks, especially in long-running applications or under heavy load.</w:t>
      </w:r>
      <w:r>
        <w:br/>
      </w:r>
      <w:r>
        <w:br/>
        <w:t>Several files including `QuestionAnsweringApi.py`, `QuestionAnsweringApiEmbedding.py`, `QuestionAnsweringApiAnswering.py`, `SuppliersApisUploadoc.py`, `SuppliersApisDeldoc.py`, `SuppliersApisSupplierstatus.py`, `SupplierCreation.py` and some others explicitly close the connection with `DatabaseUtil.close_connection(conn, cursor)` in `finally` blocks. However, some don't and some use alternative `Commons.close_connection` or `DatabaseUtil.close_connection(cur, conn)`  with arguments swapped.</w:t>
      </w:r>
      <w:r>
        <w:br/>
      </w:r>
      <w:r>
        <w:br/>
        <w:t xml:space="preserve">The swapped arguments in calls to `DatabaseUtil.close_connection` are a potential source of </w:t>
      </w:r>
      <w:r>
        <w:lastRenderedPageBreak/>
        <w:t>bugs.  `DatabaseUtil.close_connection` is defined to receive cursor and connection as arguments in this specific order. If the arguments are swapped, the code may appear to function correctly, but will actually leak memory due to the fact that the connection will not be properly closed.</w:t>
      </w:r>
      <w:r>
        <w:br/>
      </w:r>
      <w:r>
        <w:br/>
        <w:t>It is best practice to ensure the `cursor.close()` and `conn.close()` are called in all cases, using the same helper function and argument order.  The recommended approach is to use `DatabaseUtil.close_connection(cursor, conn)` consistently, and ensure it's within a `finally` block to guarantee execution even if errors occur within the `try` block.</w:t>
      </w:r>
      <w:r>
        <w:br/>
      </w:r>
      <w:r>
        <w:br/>
        <w:t>Example of problematic code from `SupplierCreation.py`:</w:t>
      </w:r>
      <w:r>
        <w:br/>
        <w:t>```python</w:t>
      </w:r>
      <w:r>
        <w:br/>
        <w:t xml:space="preserve">    except Exception as e:</w:t>
      </w:r>
      <w:r>
        <w:br/>
        <w:t xml:space="preserve">        conn.rollback()</w:t>
      </w:r>
      <w:r>
        <w:br/>
        <w:t xml:space="preserve">        return {"status_code": 500, "message": f"An error occurred: {e}"}</w:t>
      </w:r>
      <w:r>
        <w:br/>
        <w:t xml:space="preserve">    finally:</w:t>
      </w:r>
      <w:r>
        <w:br/>
        <w:t xml:space="preserve">        DatabaseUtil.close_connection(conn, cursor) # swapped arguments: should be (cursor, conn)</w:t>
      </w:r>
      <w:r>
        <w:br/>
        <w:t>```</w:t>
      </w:r>
      <w:r>
        <w:br/>
        <w:t>There are no obvious memory leaks related to other resources like file handles or large objects in memory in the provided code. However, it's important to also review any long-running processes or asynchronous tasks that might hold onto resources for extended periods. Additionally, it is highly recommended to refactor the codebase to use connection pooling, which helps avoid repeatedly opening and closing connections. Using a context manager (`with ...`) when working with connections and cursors could also improve safety.</w:t>
      </w:r>
      <w:r>
        <w:br/>
      </w:r>
    </w:p>
    <w:p w14:paraId="24F96691" w14:textId="77777777" w:rsidR="006B5644" w:rsidRDefault="00000000">
      <w:r>
        <w:t>Question: Is there any code smells in the codebase?</w:t>
      </w:r>
    </w:p>
    <w:p w14:paraId="0EE08226" w14:textId="77777777" w:rsidR="006B5644" w:rsidRDefault="00000000">
      <w:r>
        <w:t>Answer: Yes, there are several code smells present in the codebase:</w:t>
      </w:r>
      <w:r>
        <w:br/>
      </w:r>
      <w:r>
        <w:br/>
        <w:t>1. **Duplicated Code:** Several code blocks, especially within database interactions and permission checks, appear to be repeated across different files.  For example, the `get_database_connection` and `close_connection` functions are duplicated in `Commons.py` and `DatabaseUtil.py`. The permission checking logic, including the `user_a_droits_sur_ce_supplier_id` function and similar checks, are repeated across multiple API endpoints. The logic for getting supplier ID and name from the database is repeated.</w:t>
      </w:r>
      <w:r>
        <w:br/>
      </w:r>
      <w:r>
        <w:br/>
        <w:t>2. **Long Parameter Lists:** Some functions, like `supplier_creation` and `supplier_modification`, have lengthy parameter lists, making them harder to read and maintain.  The `usage_afficher` endpoint also has a long parameter list, especially when considering the alternative route definition, further exacerbating this issue.</w:t>
      </w:r>
      <w:r>
        <w:br/>
      </w:r>
      <w:r>
        <w:br/>
        <w:t xml:space="preserve">3. **Inconsistent Naming:** There's inconsistency in naming conventions. Some functions </w:t>
      </w:r>
      <w:r>
        <w:lastRenderedPageBreak/>
        <w:t>use snake_case (e.g., `supplier_creation`), while others use camelCase (e.g., `initiate_embedding`). This makes the codebase less readable. There are naming inconsistencies between parameters with the same purpose  (e.g. `supplier` vs. `supplier_name`, `supplier` vs. `supplier_id`)</w:t>
      </w:r>
      <w:r>
        <w:br/>
      </w:r>
      <w:r>
        <w:br/>
        <w:t>4. **Dead Code:** The code includes commented-out blocks and references to functions that are likely no longer used (e.g., `# Pubsub topic for answering`, commented out blocks in `SupplierCreation.py`, `AToDelete.router` and `ATEST.router`, `get_answer_template_files` and associated comment).  The `signedurl_old` and `questionnaire/delete` endpoints appear functionally very similar or redundant with `signed_url` and `del_quest`. The CloudrunList functions are obsolete.</w:t>
      </w:r>
      <w:r>
        <w:br/>
      </w:r>
      <w:r>
        <w:br/>
        <w:t>5. **Large Classes:** Some router files, particularly `QuestionAnsweringApi.py` and `SupplierCreation.py`, handle many different API endpoints. These routers might be doing too much, which can decrease cohesion and make the files harder to maintain.</w:t>
      </w:r>
      <w:r>
        <w:br/>
      </w:r>
      <w:r>
        <w:br/>
        <w:t>6. **Complex Conditional Logic:** Several permission checking parts and database interactions use nested `if` statements and complex logic, which is prone to bugs and makes the code harder to read. `SupplierCreation` logic has many nested conditions which seem like they could be refactored or simplified.</w:t>
      </w:r>
      <w:r>
        <w:br/>
      </w:r>
      <w:r>
        <w:br/>
      </w:r>
      <w:r>
        <w:br/>
        <w:t>7. **Inappropriate Intimacy:**  `UsersUtil.py` is deeply connected to the internal implementations of `Supplier.py` and `UsageMetrics.py`.  For example, `missing_permission_on_api` directly calls `UsageMetrics`.   `UsersUtil.py` also contains logic for quota checking and other domain operations, suggesting it might be doing too much.</w:t>
      </w:r>
      <w:r>
        <w:br/>
      </w:r>
      <w:r>
        <w:br/>
        <w:t>8. **Data Clumps:** Some sets of data, such as supplier name, ID, and embedding status, frequently appear together. Creating a dedicated data structure or class for this information could improve readability.  The `SignedUrlRequest` data structure is used only once.</w:t>
      </w:r>
      <w:r>
        <w:br/>
      </w:r>
      <w:r>
        <w:br/>
        <w:t>9. **Comments:** Some comments are redundant or simply state what the code already clearly indicates, such as `# Storage client object initialization`.  Others do not explain complex logic.  There are commented blocks that should be removed.</w:t>
      </w:r>
      <w:r>
        <w:br/>
      </w:r>
      <w:r>
        <w:br/>
        <w:t>10. **Magic Numbers and Strings:** Several hardcoded numeric and string values are scattered throughout the project (e.g. `"gemini-1.5-pro-001"`, `"text-multilingual-embedding-002"`, `NUMBER_OF_RESULTS`, `SEARCH_DISTANCE_THRESHOLD`, various status codes).  Storing these as constants with explanatory names would significantly enhance maintainability and understanding.</w:t>
      </w:r>
      <w:r>
        <w:br/>
      </w:r>
    </w:p>
    <w:p w14:paraId="55EDAB7E" w14:textId="77777777" w:rsidR="006B5644" w:rsidRDefault="00000000">
      <w:r>
        <w:t>Question: variable names are properly defined?</w:t>
      </w:r>
    </w:p>
    <w:p w14:paraId="19D8E9C0" w14:textId="77777777" w:rsidR="006B5644" w:rsidRDefault="00000000">
      <w:r>
        <w:lastRenderedPageBreak/>
        <w:t>Answer: Yes, variable names are generally well-defined, following common Python conventions (snake_case for variables and functions, CamelCase for classes).  There are a few minor points to consider for even better readability and maintainability:</w:t>
      </w:r>
      <w:r>
        <w:br/>
      </w:r>
      <w:r>
        <w:br/>
        <w:t>1. **Specificity:** Some names could be more descriptive. For example, instead of `s`, `a`, `p` in `supplier_deletion`, more descriptive names like `deleted_supplier_docs`, `deleted_answers`, `deleted_templates` would improve clarity.  Similarly, shortening `resultats` to `results` would align with common English usage and save a few keystrokes.</w:t>
      </w:r>
      <w:r>
        <w:br/>
      </w:r>
      <w:r>
        <w:br/>
        <w:t>2. **Consistency:** While generally consistent, there's a slight inconsistency in `get_user_data` where both `data` and `resultats` seem to hold similar information. Standardizing on one would enhance readability.</w:t>
      </w:r>
      <w:r>
        <w:br/>
      </w:r>
      <w:r>
        <w:br/>
        <w:t>3. **Abbreviations:**  Abbreviations like `quest` (for questionnaire), `doc` (for document), and `al` (for answers_list) can be used, but strive for a balance.  If abbreviations make the code *less* clear, especially to someone unfamiliar with the codebase, favor the full words.  For frequently used terms, well-chosen abbreviations can improve conciseness.</w:t>
      </w:r>
      <w:r>
        <w:br/>
      </w:r>
      <w:r>
        <w:br/>
        <w:t>Overall, the naming is good and generally follows best practices.  Focusing on those minor points would further enhance the code's readability.</w:t>
      </w:r>
      <w:r>
        <w:br/>
      </w:r>
    </w:p>
    <w:p w14:paraId="318C3096" w14:textId="77777777" w:rsidR="006B5644" w:rsidRDefault="00000000">
      <w:r>
        <w:t>Question: Is there any dead code in the codebase?</w:t>
      </w:r>
    </w:p>
    <w:p w14:paraId="6A30A90E" w14:textId="77777777" w:rsidR="006B5644" w:rsidRDefault="00000000">
      <w:r>
        <w:t>Answer: Yes, there are several instances of dead code:</w:t>
      </w:r>
      <w:r>
        <w:br/>
      </w:r>
      <w:r>
        <w:br/>
        <w:t>1. **Commented-out code:** Many files contain commented-out code blocks, including entire functions and API endpoints.  For example, in `fr/cesar/apis/Chat.py`, the entire endpoint implementation is commented out. Similarly, in `fr/cesar/apis/SupplierCreation.py`, within the `supplier_modification` function, an `if` statement and `else` block are present but the `if` condition is always false and the contents of the `if` block will never be executed. Similarly, in `fr/cesar/apis/Getfile.py` there is a whole commented-out API endpoint (`/signedurl_old`).  And in `fr/cesar/utils/CloudrunList.py` both functions are commented out because they are obsolete and replaced by environment variables.</w:t>
      </w:r>
      <w:r>
        <w:br/>
        <w:t>2. **Unused imports:** Some files import modules that are not used within the file.  Thorough checking is required across the whole repository to confirm if these modules are truly unused.</w:t>
      </w:r>
      <w:r>
        <w:br/>
        <w:t xml:space="preserve">3. **Unreachable code:** There are cases where code cannot be reached due to conditional logic. For example, in `fr/cesar/apis/SuppliersApisDeldoc.py`, the `StorageUtil.delete_blob_version` function is never called because it's in a commented-out block. In  `fr/cesar/apis/UsersApis.py`, inside the `set_global_role` function,  there is a commented-out `try...except...finally` block.   Inside `fr/cesar/apis/SupplierCreation.py`, a `user_id` parameter is passed to `supplier_deletion` but never used inside the function. </w:t>
      </w:r>
      <w:r>
        <w:lastRenderedPageBreak/>
        <w:t>Instead, a new supplier id is calculated and used, regardless of the `user_id` parameter.  The same happens in `SupplierCreation.py`, function `supplier_modification`:  parameters `supplier_id` and `supplier` are used to query the database, and a new supplier_id is created in the database, but there is no code to update the value of the suppliers used to initiate the query.</w:t>
      </w:r>
      <w:r>
        <w:br/>
        <w:t>4. **Obsolete Code:** In `fr/cesar/apis/SuppliersApis.py` the endpoint `get_suppliers_old` and `answer_template_files` are flagged to be deleted.  The routes `/questionnaire/delete/` and `para/questionnaire/delete` in `QuestionnaireApis.py` seem redundant; one should be removed.</w:t>
      </w:r>
      <w:r>
        <w:br/>
      </w:r>
      <w:r>
        <w:br/>
        <w:t>This dead code increases the codebase size unnecessarily, potentially impacting maintainability and readability. It would be beneficial to remove these sections after careful consideration.</w:t>
      </w:r>
      <w:r>
        <w:br/>
      </w:r>
    </w:p>
    <w:p w14:paraId="67D271A0" w14:textId="77777777" w:rsidR="006B5644" w:rsidRDefault="00000000">
      <w:r>
        <w:br w:type="page"/>
      </w:r>
    </w:p>
    <w:p w14:paraId="0F5DE46A" w14:textId="2A7E4E82" w:rsidR="006B5644" w:rsidRDefault="00000000">
      <w:pPr>
        <w:pStyle w:val="Titre1"/>
      </w:pPr>
      <w:r>
        <w:lastRenderedPageBreak/>
        <w:t>Security Best Practices</w:t>
      </w:r>
    </w:p>
    <w:p w14:paraId="20106F75" w14:textId="77777777" w:rsidR="006B5644" w:rsidRDefault="00000000">
      <w:r>
        <w:t>Question: Is the codebase following the security best practices?</w:t>
      </w:r>
    </w:p>
    <w:p w14:paraId="319090C7" w14:textId="77777777" w:rsidR="006B5644" w:rsidRDefault="00000000">
      <w:r>
        <w:t>Answer: The codebase has some security vulnerabilities:</w:t>
      </w:r>
      <w:r>
        <w:br/>
      </w:r>
      <w:r>
        <w:br/>
        <w:t>1. **Secret Management:** The database password (`PGVECTOR_PASSWORD`) is stored directly in an environment variable. This is generally discouraged.  A more secure approach is to use a secrets management service like Google Cloud Secret Manager or HashiCorp Vault.</w:t>
      </w:r>
      <w:r>
        <w:br/>
      </w:r>
      <w:r>
        <w:br/>
        <w:t>2. **CORS Configuration:** The CORS configuration allows all origins (`origins = ["*"]`), methods, and headers. While convenient for development, this poses a security risk in production. Restrict origins, methods, and headers to only what is necessary for your application.</w:t>
      </w:r>
      <w:r>
        <w:br/>
      </w:r>
      <w:r>
        <w:br/>
        <w:t>3. **Input Validation:** Some endpoints lack proper input validation. For example, the `/supplier/creation` endpoint uses `process_string` to sanitize the supplier name, but doesn't explicitly check for potentially harmful characters or patterns (e.g., SQL injection).  Robust input validation should be implemented for all user-supplied data.</w:t>
      </w:r>
      <w:r>
        <w:br/>
      </w:r>
      <w:r>
        <w:br/>
        <w:t>4. **Missing Authentication/Authorization in some APIs:** Some endpoints, especially the file deletion endpoints like `/questionnaire/delete` and `/supplier/deletion`, appear to be accessible without any authentication or authorization checks beyond checking the user ID for permission. Any user with a valid user ID could potentially delete files.  Implement proper authentication and authorization (e.g., using JWT tokens) to control access to these sensitive endpoints.</w:t>
      </w:r>
      <w:r>
        <w:br/>
      </w:r>
      <w:r>
        <w:br/>
        <w:t>5. **Direct Use of User Input in SQL Queries:** Several endpoints directly use user-supplied data in SQL queries without proper parameterization. This makes the application vulnerable to SQL injection attacks.  Use parameterized queries or prepared statements to prevent SQL injection.  One example is in `QuestionnaireApis.py` in the `del_quest` function, although the code attempts to check if a questionnaire is the default, it directly uses `questionnaire_id` in the SQL query.</w:t>
      </w:r>
      <w:r>
        <w:br/>
      </w:r>
      <w:r>
        <w:br/>
        <w:t>6. **Unclear Error Handling:**  Error messages sometimes leak internal details (e.g., database error messages), which can be helpful to attackers.  Generic error messages should be returned to users, while detailed logs are stored internally.</w:t>
      </w:r>
      <w:r>
        <w:br/>
      </w:r>
      <w:r>
        <w:br/>
        <w:t>7. **Hardcoded URLs:** The code uses hardcoded URLs for services like the file download service in Getfile.py. This makes it less flexible and harder to manage different environments.  Consider using environment variables or a configuration service for these URLs.</w:t>
      </w:r>
      <w:r>
        <w:br/>
      </w:r>
      <w:r>
        <w:br/>
      </w:r>
      <w:r>
        <w:lastRenderedPageBreak/>
        <w:t>8. **Dependencies:** The `requirements.txt` file doesn't specify precise versions for all dependencies (e.g., `oauth2client`). This can lead to unexpected behavior if new versions of these libraries introduce breaking changes or vulnerabilities. Use `==` to pin specific versions.</w:t>
      </w:r>
      <w:r>
        <w:br/>
      </w:r>
      <w:r>
        <w:br/>
      </w:r>
      <w:r>
        <w:br/>
      </w:r>
      <w:r>
        <w:br/>
        <w:t>It's crucial to address these issues to improve the security posture of the application.  A thorough security audit and penetration testing are recommended.</w:t>
      </w:r>
      <w:r>
        <w:br/>
      </w:r>
    </w:p>
    <w:p w14:paraId="120F01C1" w14:textId="77777777" w:rsidR="006B5644" w:rsidRDefault="00000000">
      <w:r>
        <w:t>Question: Is there any security vulnerabilities in the codebase?</w:t>
      </w:r>
    </w:p>
    <w:p w14:paraId="64C30C52" w14:textId="77777777" w:rsidR="006B5644" w:rsidRDefault="00000000">
      <w:r>
        <w:t>Answer: The code has several security vulnerabilities:</w:t>
      </w:r>
      <w:r>
        <w:br/>
      </w:r>
      <w:r>
        <w:br/>
        <w:t>1. **Missing Authentication/Authorization in `/getfile/signedurl`:** The endpoint `/getfile/signedurl` lacks proper authentication/authorization checks.  While it retrieves a token, this token is used for authenticating against another service (`url_api`), not for authorizing access to the signed URL itself. This means anyone with the API endpoint could potentially request signed URLs for any file, even if they shouldn't have access.  The older endpoint,  `/getfile/signedurl_old` which is commented out,  similarly lacks authentication/authorization.</w:t>
      </w:r>
      <w:r>
        <w:br/>
        <w:t>2. **Missing or Inconsistent Authorization Checks:** Several endpoints have missing or inconsistent authorization checks.  Some endpoints check permissions using `missing_permission_on_api`, while others have commented-out or incomplete permission checks (e.g., parts of `SuppliersApis.py`, `SuppliersApisListdocs.py`,  `SuppliersApisSupplierstatus.py`, `QuestionnaireApis.py`, `QuestionAnsweringApi.py`). This inconsistency creates vulnerabilities where unauthorized users may be able to access restricted data or functionalities.  Specifically, the commented-out checks in `SuppliersApisUploadoc.py`, suggest an intent for authorization but it's not enforced. The endpoint `/cesarapis/users/owner_creation` also lacks implementation and authorization checks.</w:t>
      </w:r>
      <w:r>
        <w:br/>
        <w:t>3. **Direct Use of User Input in SQL Queries:** In multiple locations, user-provided data is directly incorporated into SQL queries without proper sanitization (e.g., `Usage.py`, `SuppliersApisDeldoc.py`).  This is a major vulnerability that makes the application susceptible to SQL injection attacks.  For example, in `Usage.py` user supplied parameters are inserted into the query using string formatting which is dangerous.</w:t>
      </w:r>
      <w:r>
        <w:br/>
        <w:t>4. **Hardcoded Credentials:** Database credentials are potentially hardcoded as environment variables (e.g., `PGVECTOR_PASSWORD`). While using environment variables is better than directly embedding credentials in code, it's still not the most secure approach, especially in containerized environments.  Ideally, secrets management services should be used to store and retrieve sensitive information like database passwords.</w:t>
      </w:r>
      <w:r>
        <w:br/>
        <w:t xml:space="preserve">5. **CORS Misconfiguration:** Setting `allow_origins` to `"*"` allows any website to make requests to your API. While convenient for development, this is a security risk in </w:t>
      </w:r>
      <w:r>
        <w:lastRenderedPageBreak/>
        <w:t>production. The CORS configuration should be restricted to the specific domains that need to access the API.</w:t>
      </w:r>
      <w:r>
        <w:br/>
        <w:t>6. **Information Leakage:** Error messages in some endpoints reveal internal server details (e.g., stack traces in `SuppliersApisUploadoc.py`, `QuestionnaireApis.py`, and others). These details can provide attackers with valuable information about the system's architecture and vulnerabilities.  Error handling should be improved to provide generic error messages to the client.</w:t>
      </w:r>
      <w:r>
        <w:br/>
        <w:t>7. **Obsolete Code:** The commented-out code and references to obsolete APIs (e.g., in `CloudrunList.py` and `Getfile.py`) add to the code's complexity and potentially hide vulnerabilities. The code should be cleaned up to remove unused or obsolete parts.</w:t>
      </w:r>
      <w:r>
        <w:br/>
        <w:t>8. **Missing Input Validation:** Many API endpoints lack input validation.  This can lead to various issues, including denial-of-service attacks or unexpected behavior.  For instance, numeric values could be large enough to trigger integer overflow which is not being checked for.</w:t>
      </w:r>
      <w:r>
        <w:br/>
      </w:r>
      <w:r>
        <w:br/>
      </w:r>
      <w:r>
        <w:br/>
      </w:r>
      <w:r>
        <w:br/>
        <w:t>It is crucial to address these vulnerabilities to secure the application.  Key recommendations include implementing robust authentication and authorization, using parameterized queries or prepared statements to prevent SQL injection, utilizing a secrets management service, reviewing and tightening the CORS policy, and implementing proper input validation on all API endpoints.  Also, remove any dead or commented-out code that is no longer used.</w:t>
      </w:r>
      <w:r>
        <w:br/>
      </w:r>
    </w:p>
    <w:p w14:paraId="29BCA35F" w14:textId="77777777" w:rsidR="006B5644" w:rsidRDefault="00000000">
      <w:r>
        <w:t>Question: Is there any sensitive data exposed in the codebase?</w:t>
      </w:r>
    </w:p>
    <w:p w14:paraId="44D43779" w14:textId="77777777" w:rsidR="006B5644" w:rsidRDefault="00000000">
      <w:r>
        <w:t>Answer: Yes, several pieces of sensitive data are exposed within the codebase:</w:t>
      </w:r>
      <w:r>
        <w:br/>
      </w:r>
      <w:r>
        <w:br/>
        <w:t>1. **Database Credentials:** The `Dockerfile` copies the `requirements.txt` which installs the `python-dotenv` package. This package is often used to load environment variables from a `.env` file.  If a `.env` file exists in the repository and it contains database credentials, these credentials would be exposed.  Additionally, the code directly embeds database credentials within the `/tmp/gcp-gemini-hackathon/fr/cesar/apis/QuestionAnsweringApi.py` and `/tmp/gcp-gemini-hackathon/fr/cesar/utils/Commons.py` files (e.g., `PGVECTOR_DB_HOST`, `PGVECTOR_DATABASE`, `PGVECTOR_DB_USER`, `PGVECTOR_PASSWORD`,  `BUSINESS_DATABASE`, `BUSINESS_DB_USER`).  This is a significant security risk.</w:t>
      </w:r>
      <w:r>
        <w:br/>
      </w:r>
      <w:r>
        <w:br/>
        <w:t xml:space="preserve">2. **Google Cloud Credentials:** While not directly present in the code, the use of `google.cloud import storage` and `storage_client = storage.Client()` suggests the application relies on Google Cloud credentials.  These credentials are likely being loaded from the environment or a local credentials file, which could be inadvertently exposed if the repository is public or shared insecurely.  The bucket name itself (`bucket_name = </w:t>
      </w:r>
      <w:r>
        <w:lastRenderedPageBreak/>
        <w:t>os.environ["GCS_BUCKET"]`) might be considered sensitive depending on the data it stores and its access controls.</w:t>
      </w:r>
      <w:r>
        <w:br/>
      </w:r>
      <w:r>
        <w:br/>
        <w:t>3. **API Keys/Tokens:** The code retrieves an ID token using `id_token.fetch_id_token(GoogleRequest(), url_api)` in `/tmp/gcp-gemini-hackathon/fr/cesar/apis/Getfile.py` and other places.  The destination URLs (`url_api`) and the context in which these tokens are used should be reviewed.  If these tokens grant access to sensitive resources, their exposure or misuse could have security implications.</w:t>
      </w:r>
      <w:r>
        <w:br/>
      </w:r>
      <w:r>
        <w:br/>
        <w:t>4. **Internal URLs/Service Names:**  References to internal URLs (like Cloud Run URLs) and service names (e.g., `FILE_DOWNLOAD_SERVICE_URL`, `embedding_topic_id`, `answering_qa_topic_id`) are present.  While not secrets themselves, they expose information about the application's architecture and could be useful to attackers in mapping the internal infrastructure.</w:t>
      </w:r>
      <w:r>
        <w:br/>
      </w:r>
      <w:r>
        <w:br/>
        <w:t>5. **Miscellaneous Environment Variables:**  Several environment variables are used throughout the code.  These should be audited to identify any potentially sensitive information.  Some examples include topic IDs and potentially sensitive parameter values used for quotas.</w:t>
      </w:r>
      <w:r>
        <w:br/>
      </w:r>
      <w:r>
        <w:br/>
        <w:t>It is crucial to address these vulnerabilities by:</w:t>
      </w:r>
      <w:r>
        <w:br/>
      </w:r>
      <w:r>
        <w:br/>
        <w:t>* **Never storing credentials directly in code.** Use secure secret management solutions (like Google Cloud Secret Manager) to store and retrieve credentials.</w:t>
      </w:r>
      <w:r>
        <w:br/>
        <w:t>* **Restrict access to the repository** and ensure only authorized individuals have access.</w:t>
      </w:r>
      <w:r>
        <w:br/>
        <w:t>* **Review the security configuration of your Cloud Storage bucket** and other cloud resources to ensure appropriate access controls are in place.</w:t>
      </w:r>
      <w:r>
        <w:br/>
        <w:t>* **Minimize the use of environment variables for sensitive data.**  Explore more secure methods for configuration and parameter passing.</w:t>
      </w:r>
      <w:r>
        <w:br/>
        <w:t>* **Audit all environment variables** and the code that uses them to identify and mitigate potential risks.</w:t>
      </w:r>
      <w:r>
        <w:br/>
      </w:r>
      <w:r>
        <w:br/>
      </w:r>
      <w:r>
        <w:br/>
      </w:r>
      <w:r>
        <w:br/>
      </w:r>
    </w:p>
    <w:p w14:paraId="1C60ED22" w14:textId="77777777" w:rsidR="006B5644" w:rsidRDefault="00000000">
      <w:r>
        <w:t>Question: Is there any security misconfigurations in the codebase?</w:t>
      </w:r>
    </w:p>
    <w:p w14:paraId="4D75F277" w14:textId="77777777" w:rsidR="006B5644" w:rsidRDefault="00000000">
      <w:r>
        <w:t>Answer: The code has several security vulnerabilities:</w:t>
      </w:r>
      <w:r>
        <w:br/>
      </w:r>
      <w:r>
        <w:br/>
        <w:t>1. **CORS Misconfiguration:** The code sets `allow_origins` to `"*"`, which allows any website to make requests to your API. This is a significant vulnerability if your API handles sensitive data.  A more secure approach is to explicitly list the allowed origins.</w:t>
      </w:r>
      <w:r>
        <w:br/>
      </w:r>
      <w:r>
        <w:br/>
      </w:r>
      <w:r>
        <w:lastRenderedPageBreak/>
        <w:t>2. **Missing Authentication/Authorization in Several Endpoints:** Many endpoints, including `/`, `/cesarapis`, `/version`, `/get_scoring`, `/riskranking`, `/get_final_scores`, `/get_scoring_files`, `/get_riskanalysis_by_supplier_zone`, `/risksbyzone`, some under `/questionnaire/`, `/supplier_documents`, and `/answer_template_files`, do not require any authentication or authorization. This means anyone can access these endpoints and potentially view or manipulate sensitive data.</w:t>
      </w:r>
      <w:r>
        <w:br/>
      </w:r>
      <w:r>
        <w:br/>
        <w:t>3. **Inconsistent Authorization Checks:** Some endpoints check for user permissions using `missing_permission_on_api`, while others do not implement any authorization checks at all. This inconsistency makes the application vulnerable as it's easy to overlook missing checks. Authorization should be enforced consistently across all endpoints.</w:t>
      </w:r>
      <w:r>
        <w:br/>
      </w:r>
      <w:r>
        <w:br/>
        <w:t>4. **Potential for SQL Injection:**  The code uses f-strings and string formatting directly in SQL queries in several places, like  `/Usage` or `/Admin`. User-supplied input used in these queries can be carefully crafted for injection to bypass security and allow attackers to execute arbitrary SQL commands.  A safer practice is using parameterized queries, which treat user input as data rather than executable code.</w:t>
      </w:r>
      <w:r>
        <w:br/>
      </w:r>
      <w:r>
        <w:br/>
        <w:t>5. **Hardcoded Credentials:** Database credentials (username, password, host, etc.) are potentially hardcoded directly into the code (`QuestionAnsweringApi.py`, `Commons.py`, `DatabaseUtil.py`). This is extremely risky if the code is publicly accessible.  A best practice is storing these credentials in a secure secrets management system.</w:t>
      </w:r>
      <w:r>
        <w:br/>
      </w:r>
      <w:r>
        <w:br/>
        <w:t>6. **Unvalidated User Input:**  The code takes user provided input and uses it directly without validating or sanitizing it in several endpoints, such as `/supplier_creation`,  `/supplier_deletion`, `/questionnaire/delete`, `/upload_file` , and others. This opens up possibilities for various attacks, including path traversal, cross-site scripting (XSS), and server-side request forgery (SSRF). Input validation is crucial.</w:t>
      </w:r>
      <w:r>
        <w:br/>
      </w:r>
      <w:r>
        <w:br/>
        <w:t>7. **Unclear Error Handling:** Some error messages reveal internal details (e.g., specific database errors), which can provide attackers with valuable information about your system. More generic error messages should be displayed to users.</w:t>
      </w:r>
      <w:r>
        <w:br/>
      </w:r>
      <w:r>
        <w:br/>
        <w:t>8. **Dependency Vulnerabilities:** The project uses older versions of several libraries which may contain known vulnerabilities, (ex: `fastapi==0.111.0`). Regularly updating dependencies is crucial for security.</w:t>
      </w:r>
      <w:r>
        <w:br/>
      </w:r>
      <w:r>
        <w:br/>
      </w:r>
      <w:r>
        <w:br/>
        <w:t>These are some of the critical security issues.  I recommend addressing these issues promptly to protect your application and data.</w:t>
      </w:r>
      <w:r>
        <w:br/>
      </w:r>
    </w:p>
    <w:p w14:paraId="40E39327" w14:textId="77777777" w:rsidR="006B5644" w:rsidRDefault="00000000">
      <w:r>
        <w:t>Question: Dockerfile is security compliant?</w:t>
      </w:r>
    </w:p>
    <w:p w14:paraId="7591036D" w14:textId="77777777" w:rsidR="006B5644" w:rsidRDefault="00000000">
      <w:r>
        <w:lastRenderedPageBreak/>
        <w:t>Answer: The Dockerfile is mostly compliant but could be improved. It uses a slim base image which reduces attack surface.  It could be improved by not using `pip install ... --user`.  Instead, create a virtual environment inside the image and install into that virtual environment.  Alternatively, use `pip install ... --no-user` if appropriate (see discussion about user in later section). It also could pin the dependencies to specific versions, or version ranges.  Currently, it is possible that builds at different times could install different dependency versions.  This can lead to unexpected behavior and vulnerabilities.</w:t>
      </w:r>
      <w:r>
        <w:br/>
      </w:r>
      <w:r>
        <w:br/>
        <w:t>Is the codebase well-documented?</w:t>
      </w:r>
      <w:r>
        <w:br/>
      </w:r>
      <w:r>
        <w:br/>
        <w:t>The codebase has some docstrings and comments.  These could be improved by adding more details and explanations of the code's purpose, algorithms, and any complex logic.  Type hints could also be more thoroughly added.  There is no overall documentation aside from the embedded comments and docstrings.</w:t>
      </w:r>
      <w:r>
        <w:br/>
      </w:r>
      <w:r>
        <w:br/>
        <w:t>Is the codebase well-tested?</w:t>
      </w:r>
      <w:r>
        <w:br/>
      </w:r>
      <w:r>
        <w:br/>
        <w:t>There is no test code included in the repository.  Adding unit and integration tests is crucial for ensuring code quality, catching regressions, and increasing confidence in the software.</w:t>
      </w:r>
      <w:r>
        <w:br/>
      </w:r>
      <w:r>
        <w:br/>
        <w:t>Are there any security vulnerabilities?</w:t>
      </w:r>
      <w:r>
        <w:br/>
      </w:r>
      <w:r>
        <w:br/>
        <w:t xml:space="preserve">There are no obvious, glaring security vulnerabilities based on the code review, but dynamic testing would offer greater assurance.  The code makes use of secrets stored as environment variables, which is a standard, reasonably secure way of handling secrets, particularly in containerized environments. It connects to a PostgreSQL database. The connection parameters are also stored in environment variables.   There is also a connection to Cloud Storage and use of Pub/Sub.  These all rely on environment variables as well.  All of these connections and authentication mechanisms rely on well established, generally secure libraries.  There are appropriate permission checks made at API endpoints to ensure users have the proper roles.  </w:t>
      </w:r>
      <w:r>
        <w:br/>
      </w:r>
      <w:r>
        <w:br/>
        <w:t>Are there any performance issues?</w:t>
      </w:r>
      <w:r>
        <w:br/>
      </w:r>
      <w:r>
        <w:br/>
        <w:t xml:space="preserve">The codebase uses asynchronous frameworks like FastAPI and libraries like `aiohttp`, which are designed for good performance.  However, true performance can only be assessed under load using benchmarks.  For the most part, the database queries are relatively straightforward and, unless tables grow very large, should not pose a performance bottleneck.  There are places where file sizes are calculated by seeking to the end of the file, and then resetting the pointer, but then loading the entire file into memory for upload.  It is possible to calculate file size and upload the file in a streaming manner without loading the whole file into memory. This would reduce memory use.   There is also a potential performance problem if tables grow very large, where all suppliers, or all users, or all admin </w:t>
      </w:r>
      <w:r>
        <w:lastRenderedPageBreak/>
        <w:t>zones are fetched at an API endpoint.  This could be optimized by using pagination and filtering.  However, based on the naming and intended use of this code, table size is not expected to be an issue.</w:t>
      </w:r>
      <w:r>
        <w:br/>
      </w:r>
      <w:r>
        <w:br/>
        <w:t>Is there any redundant or duplicated code?</w:t>
      </w:r>
      <w:r>
        <w:br/>
      </w:r>
      <w:r>
        <w:br/>
        <w:t>Yes.  The `/initiate_embeddings` and `initiate_embedding` API endpoints are virtually identical, along with their associated code.  Both initiate an embedding process for a given supplier. It appears `/suppliers/` and `suppliers_old/` have overlap in function.  Likewise, much of `get_questionnaires` and `get_questionnaires_perso` is the same. There may be additional redundant code but these are examples found on initial review.</w:t>
      </w:r>
      <w:r>
        <w:br/>
      </w:r>
      <w:r>
        <w:br/>
        <w:t>Code style and best practices</w:t>
      </w:r>
      <w:r>
        <w:br/>
      </w:r>
      <w:r>
        <w:br/>
        <w:t>The code is written using FastAPI which promotes a readable and well structured design.  Dependency injection and middleware usage are good practices.   Error handling using try-except blocks is present in many parts of the code.   Some of the functions would benefit from more descriptive names.  For instance, `process_string` is ambiguous.   The use of `--user` when installing dependencies in the Dockerfile can lead to files being installed in non-standard locations, making it difficult to manage dependencies and potentially causing conflicts.  It is better to manage dependencies within the context of the application's environment in the image and not at the user level.</w:t>
      </w:r>
      <w:r>
        <w:br/>
      </w:r>
    </w:p>
    <w:p w14:paraId="573D58A5" w14:textId="77777777" w:rsidR="006B5644" w:rsidRDefault="00000000">
      <w:r>
        <w:t>Question: Is there any security headers missing in the apis?</w:t>
      </w:r>
    </w:p>
    <w:p w14:paraId="677E8915" w14:textId="77777777" w:rsidR="006B5644" w:rsidRDefault="00000000">
      <w:r>
        <w:t>Answer: The code does not implement any explicit security headers in the API responses.  It uses FastAPI's CORSMiddleware, but that only addresses Cross-Origin Resource Sharing, not other important security headers.  Therefore, several key security headers are missing.  Here are some examples:</w:t>
      </w:r>
      <w:r>
        <w:br/>
      </w:r>
      <w:r>
        <w:br/>
        <w:t>* **`Strict-Transport-Security` (HSTS):** Enforces secure (HTTPS) connections.</w:t>
      </w:r>
      <w:r>
        <w:br/>
        <w:t>* **`X-Content-Type-Options`:** Prevents MIME-sniffing vulnerabilities.</w:t>
      </w:r>
      <w:r>
        <w:br/>
        <w:t>* **`X-Frame-Options`:** Protects against clickjacking attacks.</w:t>
      </w:r>
      <w:r>
        <w:br/>
        <w:t>* **`Content-Security-Policy` (CSP):**  A comprehensive header controlling the resources the browser is allowed to load, reducing the risk of XSS attacks.</w:t>
      </w:r>
      <w:r>
        <w:br/>
        <w:t>* **`X-XSS-Protection`:** Enables the browser's built-in XSS filtering.</w:t>
      </w:r>
      <w:r>
        <w:br/>
        <w:t>* **`Referrer-Policy`:** Controls how much referrer information is sent with requests.</w:t>
      </w:r>
      <w:r>
        <w:br/>
        <w:t>* **`Cache-Control`:** appropriate caching directives, especially for sensitive data, are absent.  While the `CacheControl` library is in `requirements.txt`, it doesn't appear to be actively used in the API responses.</w:t>
      </w:r>
      <w:r>
        <w:br/>
        <w:t>* **`Permissions-Policy` (formerly Feature-Policy):** Allows granular control over browser features, further mitigating potential attack vectors.</w:t>
      </w:r>
      <w:r>
        <w:br/>
      </w:r>
      <w:r>
        <w:br/>
      </w:r>
      <w:r>
        <w:lastRenderedPageBreak/>
        <w:br/>
        <w:t>It's crucial to add these headers to enhance the security posture of the application.  FastAPI provides mechanisms to add headers globally or per route, which would be the recommended approach.  There are also third-party libraries that can assist in managing security headers in FastAPI applications.</w:t>
      </w:r>
      <w:r>
        <w:br/>
      </w:r>
    </w:p>
    <w:p w14:paraId="7C5DCDFB" w14:textId="77777777" w:rsidR="006B5644" w:rsidRDefault="00000000">
      <w:r>
        <w:t>Question: CORS is properly configured?</w:t>
      </w:r>
    </w:p>
    <w:p w14:paraId="35B410D8" w14:textId="77777777" w:rsidR="006B5644" w:rsidRDefault="00000000">
      <w:r>
        <w:t>Answer: Yes, CORS is configured to allow requests from any origin (`allow_origins=["*"]`). It also allows any method (`allow_methods=["*"]`) and any header (`allow_headers=["*"]`), and credentials are allowed (`allow_credentials=True`). This configuration is generally used for development purposes or when the API is intended to be publicly accessible.  However, for production environments, it's usually recommended to restrict access to specific origins for security reasons.</w:t>
      </w:r>
    </w:p>
    <w:p w14:paraId="57F6EF48" w14:textId="77777777" w:rsidR="006B5644" w:rsidRDefault="00000000">
      <w:r>
        <w:t>Question: secret manager is used for credentials?</w:t>
      </w:r>
    </w:p>
    <w:p w14:paraId="37467B91" w14:textId="77777777" w:rsidR="006B5644" w:rsidRDefault="00000000">
      <w:r>
        <w:t>Answer: Yes, the code uses secret manager for the `DB_PASSWORD` environment variable, which is used to connect to the Postgres and PGVector databases.  This is evident in the following files:</w:t>
      </w:r>
      <w:r>
        <w:br/>
      </w:r>
      <w:r>
        <w:br/>
        <w:t>*   `/tmp/gcp-gemini-hackathon/fr/cesar/apis/QuestionAnsweringApi.py`</w:t>
      </w:r>
      <w:r>
        <w:br/>
        <w:t>*   `/tmp/gcp-gemini-hackathon/fr/cesar/utils/Commons.py`</w:t>
      </w:r>
      <w:r>
        <w:br/>
        <w:t>*   `/tmp/gcp-gemini-hackathon/fr/cesar/utils/DatabaseUtil.py`</w:t>
      </w:r>
      <w:r>
        <w:br/>
      </w:r>
      <w:r>
        <w:br/>
        <w:t>The code retrieves the password from the environment, indicating it's likely being injected at runtime via a secret manager integration within the deployment environment (e.g., Kubernetes, Cloud Run).</w:t>
      </w:r>
      <w:r>
        <w:br/>
      </w:r>
    </w:p>
    <w:p w14:paraId="25FF3E6C" w14:textId="77777777" w:rsidR="006B5644" w:rsidRDefault="00000000">
      <w:r>
        <w:t>Question: Any OWASP findings in the codebase?</w:t>
      </w:r>
    </w:p>
    <w:p w14:paraId="4C0A796B" w14:textId="77777777" w:rsidR="006B5644" w:rsidRDefault="00000000">
      <w:r>
        <w:t>Answer: Based on the provided code, I've identified a few potential OWASP (Open Web Application Security Project) concerns:</w:t>
      </w:r>
      <w:r>
        <w:br/>
      </w:r>
      <w:r>
        <w:br/>
        <w:t xml:space="preserve">1. **Missing Authentication/Authorization in `get_answers` and `/signedurl`:** The API endpoint `/qanda/getanswers/{supplier}/{question}` does not appear to have any authentication or authorization checks.  This means anyone could potentially query the system. Similarly, the `/getfile/signedurl` endpoint, while using a bearer token, does not verify *what* user the token belongs to, which might allow unauthorized access to files if the token is compromised.  This could lead to unauthorized data access.  GET requests in SupplierCreation.py, like `/scoring/zone/{zone_id}`,  `/riskranking/zone/{zone_id}`, `/final_scores/supplier/{supplier}/zone/{zone_id}`, `/scoringfiles/zone/{zone_id}`, `/riskanalysisbyzone/{supplier}/zone/{zone_id}` also lack authentication, potentially </w:t>
      </w:r>
      <w:r>
        <w:lastRenderedPageBreak/>
        <w:t>exposing sensitive information.</w:t>
      </w:r>
      <w:r>
        <w:br/>
      </w:r>
      <w:r>
        <w:br/>
        <w:t>2. **CORS Misconfiguration:**  While CORS is enabled, setting `allow_origins` to `"*"` allows *any* website to make requests to your API. This is generally considered bad practice. You should restrict `allow_origins` to only the specific domains you intend to allow.</w:t>
      </w:r>
      <w:r>
        <w:br/>
      </w:r>
      <w:r>
        <w:br/>
        <w:t>3. **Potential for SQL Injection in `Usage.py`:** The `usage_afficher` function in `Usage.py` constructs SQL queries using string formatting with `%s`.  While it attempts to escape parameters with `escape_param`, this custom escaping function might not be as robust as parameterized queries provided by the database library.  This could leave the application vulnerable to SQL injection if the input is not thoroughly sanitized.  Direct string formatting with user-provided data for SQL queries is dangerous.</w:t>
      </w:r>
      <w:r>
        <w:br/>
      </w:r>
      <w:r>
        <w:br/>
        <w:t>4. **Insufficient Input Validation:** Several endpoints, especially those receiving filenames or file uploads (e.g., `delete_questionnaire`,  `SuppliersApisUploadoc`, `SuppliersApisUploadquest`) lack sufficient input validation. This could lead to vulnerabilities like path traversal, allowing attackers to access or manipulate files outside the intended directory, or denial of service through specially crafted filenames.  There's some filename cleaning, but it might not be comprehensive.</w:t>
      </w:r>
      <w:r>
        <w:br/>
      </w:r>
      <w:r>
        <w:br/>
        <w:t>5. **Missing or Inconsistent Error Handling:**  In some cases, error details (e.g., specific exception messages) are returned directly to the user. This can reveal internal system information that could be exploited by attackers.  Error responses should be generalized for security.</w:t>
      </w:r>
      <w:r>
        <w:br/>
      </w:r>
      <w:r>
        <w:br/>
        <w:t>6. **Hardcoded Credentials:** While not directly present in the code, the fact that environment variables are used extensively for database credentials raises a concern about how these variables are managed. Storing sensitive data in environment variables can be risky, especially in containerized environments. Secret management services are a more secure alternative.</w:t>
      </w:r>
      <w:r>
        <w:br/>
      </w:r>
      <w:r>
        <w:br/>
        <w:t>7. **Potential for Unvalidated Redirects and Forwards:** The `get_signed_url_of_doc` function calls an external API to retrieve a signed URL. If the external API is compromised, it could return a malicious URL, leading to an unvalidated redirect.</w:t>
      </w:r>
      <w:r>
        <w:br/>
      </w:r>
      <w:r>
        <w:br/>
      </w:r>
      <w:r>
        <w:br/>
        <w:t>**Recommendations:**</w:t>
      </w:r>
      <w:r>
        <w:br/>
      </w:r>
      <w:r>
        <w:br/>
        <w:t>* **Implement Proper Authentication and Authorization:** Use a robust authentication mechanism (e.g., OAuth 2.0, JWT) for all endpoints. Implement fine-grained authorization to restrict access to resources based on user roles and permissions.</w:t>
      </w:r>
      <w:r>
        <w:br/>
        <w:t>* **Secure CORS Configuration:**  Replace `"allow_origins": ["*"]` with a list of your allowed origins.</w:t>
      </w:r>
      <w:r>
        <w:br/>
      </w:r>
      <w:r>
        <w:lastRenderedPageBreak/>
        <w:t>* **Use Parameterized Queries or Prepared Statements:** Avoid string formatting for SQL queries. Use parameterized queries or prepared statements to prevent SQL injection.</w:t>
      </w:r>
      <w:r>
        <w:br/>
        <w:t>* **Thorough Input Validation:** Validate all user inputs, especially filenames and paths.  Use allowlists to restrict allowed characters and patterns.</w:t>
      </w:r>
      <w:r>
        <w:br/>
        <w:t>* **Generic Error Handling:**  Do not return detailed error messages to the client.  Return generic error responses. Log the full error details on the server side.</w:t>
      </w:r>
      <w:r>
        <w:br/>
        <w:t>* **Secure Credential Management:** Use secret management services (e.g., Google Cloud Secret Manager, HashiCorp Vault) instead of storing sensitive information in environment variables.</w:t>
      </w:r>
      <w:r>
        <w:br/>
        <w:t>* **Validate External API Responses:** Do not blindly trust responses from external APIs. Validate all data, including URLs, before using them.</w:t>
      </w:r>
      <w:r>
        <w:br/>
      </w:r>
      <w:r>
        <w:br/>
        <w:t>By addressing these issues, you can significantly improve the security posture of your application.</w:t>
      </w:r>
      <w:r>
        <w:br/>
      </w:r>
    </w:p>
    <w:p w14:paraId="48E0E2F3" w14:textId="77777777" w:rsidR="006B5644" w:rsidRDefault="00000000">
      <w:r>
        <w:br w:type="page"/>
      </w:r>
    </w:p>
    <w:p w14:paraId="766F5F63" w14:textId="2931F7A1" w:rsidR="006B5644" w:rsidRDefault="00000000">
      <w:pPr>
        <w:pStyle w:val="Titre1"/>
      </w:pPr>
      <w:r>
        <w:lastRenderedPageBreak/>
        <w:t>Testing Best Practices</w:t>
      </w:r>
    </w:p>
    <w:p w14:paraId="29AB5460" w14:textId="77777777" w:rsidR="006B5644" w:rsidRDefault="00000000">
      <w:r>
        <w:t>Question: Is the codebase following the testing best practices?</w:t>
      </w:r>
    </w:p>
    <w:p w14:paraId="2CD0A0A5" w14:textId="77777777" w:rsidR="006B5644" w:rsidRDefault="00000000">
      <w:r>
        <w:t>Answer: The codebase does not include any testing frameworks or tests.  Therefore, it's **not** following testing best practices.  Good testing practices would involve unit tests, integration tests, and potentially end-to-end tests, using frameworks like `pytest` or `unittest`.  There should also be a strategy for test execution (e.g., as part of a CI/CD pipeline).</w:t>
      </w:r>
      <w:r>
        <w:br/>
      </w:r>
    </w:p>
    <w:p w14:paraId="5AAFB581" w14:textId="77777777" w:rsidR="006B5644" w:rsidRDefault="00000000">
      <w:r>
        <w:t>Question: Is there any unit test cases missing in the codebase?</w:t>
      </w:r>
    </w:p>
    <w:p w14:paraId="21D2EE5B" w14:textId="77777777" w:rsidR="006B5644" w:rsidRDefault="00000000">
      <w:r>
        <w:t>Answer: The codebase does not include any unit test files.  Therefore, all unit test cases are missing.  There are no testing frameworks like `pytest` or `unittest` present in the `requirements.txt` file either.</w:t>
      </w:r>
      <w:r>
        <w:br/>
      </w:r>
    </w:p>
    <w:p w14:paraId="340EE064" w14:textId="77777777" w:rsidR="006B5644" w:rsidRDefault="00000000">
      <w:r>
        <w:t>Question: Is there any integration test cases missing in the codebase?</w:t>
      </w:r>
    </w:p>
    <w:p w14:paraId="39C3332C" w14:textId="77777777" w:rsidR="006B5644" w:rsidRDefault="00000000">
      <w:r>
        <w:t>Answer: The codebase doesn't include any testing frameworks or test files typically used for integration testing (e.g., `pytest`, `unittest`).  Therefore, yes, integration tests are missing.  There are comments suggesting how to invoke some endpoints using `curl`, but these are not automated tests.</w:t>
      </w:r>
      <w:r>
        <w:br/>
      </w:r>
    </w:p>
    <w:p w14:paraId="108EE678" w14:textId="77777777" w:rsidR="006B5644" w:rsidRDefault="00000000">
      <w:r>
        <w:t>Question: Is there any end to end test cases missing in the codebase?</w:t>
      </w:r>
    </w:p>
    <w:p w14:paraId="552C4802" w14:textId="77777777" w:rsidR="006B5644" w:rsidRDefault="00000000">
      <w:r>
        <w:t>Answer: The codebase lacks dedicated end-to-end test cases.  While some functions include basic input validation and error handling, there are no comprehensive tests that simulate user interactions across multiple API endpoints or verify the complete flow of data through the system.  For example, there are no tests that cover the process of uploading a document, generating embeddings, asking questions, and receiving answers.  Similarly, user management, questionnaire handling, and supplier operations lack end-to-end test coverage.  This absence of robust testing makes it difficult to guarantee the overall correctness and stability of the application, especially as new features are added or modifications are made.</w:t>
      </w:r>
      <w:r>
        <w:br/>
      </w:r>
    </w:p>
    <w:p w14:paraId="1ED35A55" w14:textId="77777777" w:rsidR="006B5644" w:rsidRDefault="00000000">
      <w:r>
        <w:t>Question: Is there any performance test cases missing in the codebase?</w:t>
      </w:r>
    </w:p>
    <w:p w14:paraId="2D3D2E0C" w14:textId="77777777" w:rsidR="006B5644" w:rsidRDefault="00000000">
      <w:r>
        <w:t xml:space="preserve">Answer: The codebase doesn't include explicit performance test cases.  There are no files dedicated to performance testing, nor are there any functions or classes within the existing files that appear to be designed for benchmarking or load testing.  While the code uses Pub/Sub for asynchronous operations and aims to avoid loading entire files into memory, the absence of dedicated performance tests makes it difficult to assess how well it scales or </w:t>
      </w:r>
      <w:r>
        <w:lastRenderedPageBreak/>
        <w:t>performs under load.</w:t>
      </w:r>
      <w:r>
        <w:br/>
      </w:r>
    </w:p>
    <w:p w14:paraId="1F1C3A8F" w14:textId="77777777" w:rsidR="006B5644" w:rsidRDefault="00000000">
      <w:r>
        <w:t>Question: Is there any security test cases missing in the codebase?</w:t>
      </w:r>
    </w:p>
    <w:p w14:paraId="18FF3C45" w14:textId="77777777" w:rsidR="006B5644" w:rsidRDefault="00000000">
      <w:r>
        <w:t>Answer: The codebase lacks explicit security test cases.  While some code checks for user permissions and input validation, there are no dedicated test functions or files that focus on security aspects.  For example, there are no tests specifically designed to check for vulnerabilities like SQL injection, cross-site scripting (XSS), or unauthorized access to resources.  The existing permission checks and input validation within the API endpoints are positive security measures, but comprehensive security testing is absent.</w:t>
      </w:r>
      <w:r>
        <w:br/>
      </w:r>
    </w:p>
    <w:p w14:paraId="12B7DF03" w14:textId="77777777" w:rsidR="006B5644" w:rsidRDefault="00000000">
      <w:r>
        <w:t>Question: Is there any code coverage missing in the codebase?</w:t>
      </w:r>
    </w:p>
    <w:p w14:paraId="32F3358E" w14:textId="77777777" w:rsidR="006B5644" w:rsidRDefault="00000000">
      <w:r>
        <w:t>Answer: The codebase doesn't include any tests, so there isn't any code coverage information available to analyze for missing coverage.  Therefore, it's safe to say that all code is effectively untested and has no coverage.  Adding tests and measuring coverage is crucial for ensuring the quality and reliability of the codebase.</w:t>
      </w:r>
      <w:r>
        <w:br/>
      </w:r>
    </w:p>
    <w:p w14:paraId="375A5CA8" w14:textId="77777777" w:rsidR="006B5644" w:rsidRDefault="00000000">
      <w:r>
        <w:t>Question: Is there any test data missing in the codebase?</w:t>
      </w:r>
    </w:p>
    <w:p w14:paraId="20A16B3B" w14:textId="77777777" w:rsidR="006B5644" w:rsidRDefault="00000000">
      <w:r>
        <w:t>Answer: The codebase lacks explicit test data within the repository.  While some endpoints offer example `curl` commands for testing via HTTP requests, there are no dedicated test files (e.g., using a testing framework like `pytest`) or fixtures that provide structured test data for different scenarios.  This makes it difficult to systematically verify the correctness and robustness of the code.  For instance, the `/tmp/gcp-gemini-hackathon/fr/cesar/apis/SupplierCreation.py` file includes example curl commands but not associated test data files or setup scripts to populate the database with known states for validation. Similarly, other API endpoints provide usage examples but no comprehensive set of inputs and expected outputs for automated testing.</w:t>
      </w:r>
      <w:r>
        <w:br/>
      </w:r>
    </w:p>
    <w:p w14:paraId="6B9B73DF" w14:textId="77777777" w:rsidR="006B5644" w:rsidRDefault="00000000">
      <w:r>
        <w:t>Question: Is there any test data leakage in the codebase?</w:t>
      </w:r>
    </w:p>
    <w:p w14:paraId="45B9301E" w14:textId="77777777" w:rsidR="006B5644" w:rsidRDefault="00000000">
      <w:r>
        <w:t>Answer: Based on the provided code, there doesn't seem to be any direct data leakage in the traditional sense (e.g., exposing sensitive user data like passwords or credit card details). However, there is a potential concern related to how the question-answering system uses the `supplier_name` as the `collection_name` for the vector database.</w:t>
      </w:r>
      <w:r>
        <w:br/>
      </w:r>
      <w:r>
        <w:br/>
        <w:t>If `supplier_name` contains sensitive information or can be easily guessed, it could potentially reveal information about the structure or content of the data stored for that supplier.  A malicious user could potentially use this knowledge to craft queries aimed at extracting more specific information.</w:t>
      </w:r>
      <w:r>
        <w:br/>
      </w:r>
      <w:r>
        <w:br/>
      </w:r>
      <w:r>
        <w:lastRenderedPageBreak/>
        <w:t>It's also important to consider the context and sensitivity of the data being stored. If the documents contain highly sensitive or confidential information, even seemingly innocuous structural details could be valuable to an attacker.</w:t>
      </w:r>
      <w:r>
        <w:br/>
      </w:r>
      <w:r>
        <w:br/>
        <w:t>Therefore, it is recommended to use a UUID or another non-guessable identifier for the collection name instead of `supplier_name` to prevent potential information leakage.</w:t>
      </w:r>
      <w:r>
        <w:br/>
      </w:r>
    </w:p>
    <w:p w14:paraId="6C77BD59" w14:textId="77777777" w:rsidR="006B5644" w:rsidRDefault="00000000">
      <w:r>
        <w:t>Question: Is there any test data hard coded in the codebase?</w:t>
      </w:r>
    </w:p>
    <w:p w14:paraId="48A7DFFD" w14:textId="77777777" w:rsidR="006B5644" w:rsidRDefault="00000000">
      <w:r>
        <w:t>Answer: Yes, there is some hardcoded test data, primarily within API endpoints for demonstration or handling specific cases. Examples include:</w:t>
      </w:r>
      <w:r>
        <w:br/>
      </w:r>
      <w:r>
        <w:br/>
        <w:t>* **`SupplierCreation.supplier_deletion`**:  Handles a case where the supplier name is `"createquestionnaire"` and returns a specific message related to this pseudo-supplier.  There are also hardcoded status codes (300, 301) and corresponding messages within error handling.</w:t>
      </w:r>
      <w:r>
        <w:br/>
        <w:t>* **`Admin.create_and_change_zone_admin_name`**: This function includes the hardcoded supplier name `"createquestionnaire"` and related logic to handle its presence or absence.</w:t>
      </w:r>
      <w:r>
        <w:br/>
        <w:t>* **`Admin.delete_admin_user_id`**: Contains hardcoded SQL queries for table operations and logging messages.</w:t>
      </w:r>
      <w:r>
        <w:br/>
        <w:t>* **`SupplierListAdminZones`**:  Includes hardcoded status codes (301, 302, 303) associated with specific messages regarding supplier existence and user ownership checks.</w:t>
      </w:r>
      <w:r>
        <w:br/>
        <w:t>* **`SuppliersApis.get_suppliers`**: Contains hardcoded string comparisons for `admin_user_id` values ("none", "all") and their corresponding logic.  Also hardcodes "createquestionnaire" in logic to filter results.</w:t>
      </w:r>
      <w:r>
        <w:br/>
        <w:t>* **`SuppliersApisSupplierstatus.check_supplier_status`**: Includes hardcoded status codes (200, 301) and associated messages regarding the number of suppliers found.</w:t>
      </w:r>
      <w:r>
        <w:br/>
      </w:r>
      <w:r w:rsidRPr="00336032">
        <w:rPr>
          <w:lang w:val="fr-FR"/>
        </w:rPr>
        <w:t xml:space="preserve">* **`QuestionnaireApis.get_questionnaires`, `QuestionnaireApisGetquestionnaires.get_questionnaires`, `QuestionnaireApisGetquestionnaires.get_questionnaires_perso`**: References  'default_questionnaire_id' and performs hardcoded SQL queries, including string comparisons and ordering. </w:t>
      </w:r>
      <w:r>
        <w:t>Formatting of the date is also hardcoded in `strftime("%Y-%m-%d %H:%M:%S")`</w:t>
      </w:r>
      <w:r>
        <w:br/>
        <w:t>* **`QuestionnaireApis.del_quest`**: Includes hardcoded SQL queries for questionnaires and questions, and a hardcoded file path prefix `answer_template/`.</w:t>
      </w:r>
      <w:r>
        <w:br/>
        <w:t>* **`SuppliersApisUploadquest.upload_questionnaire`**: Hardcodes file extensions (`.xlsx`), temporary file paths (`/tmp/`), `document_uri` prefixes (`"answer_template/"`), and SQL queries and parameter names.</w:t>
      </w:r>
      <w:r>
        <w:br/>
        <w:t>* **`SuppliersApisUploadoc.upload_file`**: Uses hardcoded file paths (`"suppliers/{supplier}/to-be-processed/"`) and SQL queries, and also hardcodes the boolean `False` for `is_embedded`.</w:t>
      </w:r>
      <w:r>
        <w:br/>
        <w:t>* **`SuppliersApisDeldoc.del_doc`**: Includes hardcoded SQL queries and status codes, as well as a hardcoded GCS URI prefix (`gs://`).  Also hardcodes parts of the blob name path.</w:t>
      </w:r>
      <w:r>
        <w:br/>
      </w:r>
      <w:r>
        <w:lastRenderedPageBreak/>
        <w:t>* **`QuestionAnsweringApi.initiate_embedding_un_supplier`**: Hardcoded api name `initiate_embedding`</w:t>
      </w:r>
      <w:r>
        <w:br/>
        <w:t>* **`QuestionAnsweringApiAnswering.initiate_answering_un_supplier`**: Hardcoded api name `initiate_answering` and `default_questionnaire_id`</w:t>
      </w:r>
      <w:r>
        <w:br/>
        <w:t>* **`UsersUtil.UsageMetrics`**: Hardcodes a list of api names used for logging control flow.</w:t>
      </w:r>
      <w:r>
        <w:br/>
        <w:t>* **`UsersUtil.missing_permission_on_api`**: Hardcodes API names and their corresponding allowed roles.</w:t>
      </w:r>
      <w:r>
        <w:br/>
        <w:t>* **`EntityValidation.process_string`**: Hardcodes `a-z0-9` and ` ` within regex substitutions.</w:t>
      </w:r>
      <w:r>
        <w:br/>
        <w:t>* **`EntityValidation.entity_validation`**: Hardcodes GCS bucket path prefix.</w:t>
      </w:r>
      <w:r>
        <w:br/>
        <w:t>* **`Getfile.get_signed_url_of_doc`**:  Hardcodes path in `url_api`.</w:t>
      </w:r>
      <w:r>
        <w:br/>
      </w:r>
      <w:r>
        <w:br/>
      </w:r>
      <w:r>
        <w:br/>
        <w:t>This hardcoded data is mainly used for testing, default values, or handling specific scenarios.  For production environments, it would ideally be replaced with configurable parameters or database-driven values.</w:t>
      </w:r>
      <w:r>
        <w:br/>
      </w:r>
    </w:p>
    <w:p w14:paraId="6B48D309" w14:textId="77777777" w:rsidR="006B5644" w:rsidRDefault="00000000">
      <w:r>
        <w:t>Question: Is there any test data duplication in the codebase?</w:t>
      </w:r>
    </w:p>
    <w:p w14:paraId="63D4F036" w14:textId="77777777" w:rsidR="006B5644" w:rsidRDefault="00000000">
      <w:r>
        <w:t>Answer: The codebase contains some duplicated functions and data, specifically:</w:t>
      </w:r>
      <w:r>
        <w:br/>
      </w:r>
      <w:r>
        <w:br/>
        <w:t>1. **`initiate_embeddings`**: This function appears twice within `fr/cesar/apis/SuppliersApis.py`. One version accepts a list of `Supplier` objects, while the other seems to be an older version, intended to be removed.</w:t>
      </w:r>
      <w:r>
        <w:br/>
      </w:r>
      <w:r>
        <w:br/>
        <w:t>2. **`get_suppliers`**:  This function is duplicated in `fr/cesar/apis/SuppliersApis.py` with versions `get_suppliers` and `get_suppliers_old`. The older version is marked for removal. The new version handles different user roles and permissions more comprehensively.</w:t>
      </w:r>
      <w:r>
        <w:br/>
      </w:r>
      <w:r>
        <w:br/>
        <w:t>3. **`/upload_questionnaire/{user_id}`**: The upload_questionnaire function in `SuppliersApisUploadquest.py` has multiple identical route decorators, likely a copy-paste error.  The decorators `@router.post("/upload_questionnaire/{user_id}")`, `@router.post("/upload_questionnaire")`, `@router.post("/upload_questionnaire/")` all define the same path with a user_id parameter. This redundancy might cause issues with FastAPI's routing.  There is a slight difference with route `@router.post("/upload_questionnaire_perso/{user_id}")`</w:t>
      </w:r>
      <w:r>
        <w:br/>
      </w:r>
      <w:r>
        <w:br/>
        <w:t>4. **`initiate_answering_un_supplier`**:  This function appears with a very slightly different version `initiate_answering_un_supplier_parallel`, which has one additional parameter,  in `QuestionAnsweringApiAnswering.py`. The core logic appears to be the same.</w:t>
      </w:r>
      <w:r>
        <w:br/>
      </w:r>
      <w:r>
        <w:br/>
      </w:r>
      <w:r>
        <w:br/>
        <w:t xml:space="preserve">In addition to the above, several API endpoints have duplicate routes, one with a `/user_id` </w:t>
      </w:r>
      <w:r>
        <w:lastRenderedPageBreak/>
        <w:t>suffix and one without. This isn't strictly data duplication but creates redundancy and potential maintenance issues.  For example, the `/signedurl` and `/signedurl/{user_id}` routes defined in `Getfile.py` perform the same functionality.  The difference is that the latter receives an optional `user_id` which *could* be used to perform additional checks or operations based on the provided `user_id`, but the code does not make use of this parameter.  Both routes ultimately forward the same request data to another service. This repetition can lead to inconsistencies if modifications are made to one route but not the other.</w:t>
      </w:r>
      <w:r>
        <w:br/>
      </w:r>
      <w:r>
        <w:br/>
      </w:r>
      <w:r>
        <w:br/>
        <w:t>These duplications should be addressed to improve code maintainability and reduce potential bugs.</w:t>
      </w:r>
      <w:r>
        <w:br/>
      </w:r>
    </w:p>
    <w:p w14:paraId="7B102FD7" w14:textId="77777777" w:rsidR="006B5644" w:rsidRDefault="00000000">
      <w:r>
        <w:t>Question: Is there any test data smells in the codebase?</w:t>
      </w:r>
    </w:p>
    <w:p w14:paraId="37083E59" w14:textId="77777777" w:rsidR="006B5644" w:rsidRDefault="00000000">
      <w:r>
        <w:t>Answer: The codebase lacks dedicated test files (e.g., files named `test_*.py` or within a `tests` directory), indicating a complete absence of automated tests. This is a significant test smell, suggesting potential issues with maintainability, reliability, and the ability to confidently refactor or extend the codebase.  Automated tests are crucial for verifying code correctness and preventing regressions.</w:t>
      </w:r>
      <w:r>
        <w:br/>
      </w:r>
    </w:p>
    <w:sectPr w:rsidR="006B56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04019842">
    <w:abstractNumId w:val="8"/>
  </w:num>
  <w:num w:numId="2" w16cid:durableId="779565765">
    <w:abstractNumId w:val="6"/>
  </w:num>
  <w:num w:numId="3" w16cid:durableId="805657508">
    <w:abstractNumId w:val="5"/>
  </w:num>
  <w:num w:numId="4" w16cid:durableId="2088453489">
    <w:abstractNumId w:val="4"/>
  </w:num>
  <w:num w:numId="5" w16cid:durableId="1248228171">
    <w:abstractNumId w:val="7"/>
  </w:num>
  <w:num w:numId="6" w16cid:durableId="2085714485">
    <w:abstractNumId w:val="3"/>
  </w:num>
  <w:num w:numId="7" w16cid:durableId="132140770">
    <w:abstractNumId w:val="2"/>
  </w:num>
  <w:num w:numId="8" w16cid:durableId="784811315">
    <w:abstractNumId w:val="1"/>
  </w:num>
  <w:num w:numId="9" w16cid:durableId="202316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50A"/>
    <w:rsid w:val="0029639D"/>
    <w:rsid w:val="002C6A7F"/>
    <w:rsid w:val="002D4FDF"/>
    <w:rsid w:val="00326F90"/>
    <w:rsid w:val="00336032"/>
    <w:rsid w:val="006B5644"/>
    <w:rsid w:val="007C19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40CD8"/>
  <w14:defaultImageDpi w14:val="300"/>
  <w15:docId w15:val="{D02DAA18-9C10-42EC-8326-4F95EFD3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11436</Words>
  <Characters>62900</Characters>
  <Application>Microsoft Office Word</Application>
  <DocSecurity>0</DocSecurity>
  <Lines>524</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Arindam Banerjee</cp:lastModifiedBy>
  <cp:revision>4</cp:revision>
  <dcterms:created xsi:type="dcterms:W3CDTF">2013-12-23T23:15:00Z</dcterms:created>
  <dcterms:modified xsi:type="dcterms:W3CDTF">2025-03-17T16:40:00Z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b69475-382c-4c7a-b21d-8ca64eeef1bd_Enabled">
    <vt:lpwstr>true</vt:lpwstr>
  </property>
  <property fmtid="{D5CDD505-2E9C-101B-9397-08002B2CF9AE}" pid="3" name="MSIP_Label_ecb69475-382c-4c7a-b21d-8ca64eeef1bd_SetDate">
    <vt:lpwstr>2025-03-17T16:37:31Z</vt:lpwstr>
  </property>
  <property fmtid="{D5CDD505-2E9C-101B-9397-08002B2CF9AE}" pid="4" name="MSIP_Label_ecb69475-382c-4c7a-b21d-8ca64eeef1bd_Method">
    <vt:lpwstr>Standard</vt:lpwstr>
  </property>
  <property fmtid="{D5CDD505-2E9C-101B-9397-08002B2CF9AE}" pid="5" name="MSIP_Label_ecb69475-382c-4c7a-b21d-8ca64eeef1bd_Name">
    <vt:lpwstr>Eviden For Internal Use - All Employees</vt:lpwstr>
  </property>
  <property fmtid="{D5CDD505-2E9C-101B-9397-08002B2CF9AE}" pid="6" name="MSIP_Label_ecb69475-382c-4c7a-b21d-8ca64eeef1bd_SiteId">
    <vt:lpwstr>7d1c7785-2d8a-437d-b842-1ed5d8fbe00a</vt:lpwstr>
  </property>
  <property fmtid="{D5CDD505-2E9C-101B-9397-08002B2CF9AE}" pid="7" name="MSIP_Label_ecb69475-382c-4c7a-b21d-8ca64eeef1bd_ActionId">
    <vt:lpwstr>5462a0ca-1095-4e49-9346-f8301cec5ab8</vt:lpwstr>
  </property>
  <property fmtid="{D5CDD505-2E9C-101B-9397-08002B2CF9AE}" pid="8" name="MSIP_Label_ecb69475-382c-4c7a-b21d-8ca64eeef1bd_ContentBits">
    <vt:lpwstr>0</vt:lpwstr>
  </property>
</Properties>
</file>